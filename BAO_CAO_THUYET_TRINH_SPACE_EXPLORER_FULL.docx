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C669" w14:textId="77777777" w:rsidR="00BB794E" w:rsidRDefault="00000000">
      <w:pPr>
        <w:spacing w:before="300" w:after="80"/>
        <w:jc w:val="center"/>
      </w:pPr>
      <w:r>
        <w:rPr>
          <w:rFonts w:ascii="Arial" w:hAnsi="Arial"/>
          <w:b/>
          <w:color w:val="008080"/>
          <w:sz w:val="24"/>
        </w:rPr>
        <w:t>BÁO CÁO &amp; KỊCH BẢN BẢO VỆ ĐỒ ÁN GIỮA KỲ</w:t>
      </w:r>
      <w:r>
        <w:rPr>
          <w:rFonts w:ascii="Arial" w:hAnsi="Arial"/>
          <w:b/>
          <w:color w:val="008080"/>
          <w:sz w:val="24"/>
        </w:rPr>
        <w:br/>
        <w:t>HỌC PHẦN: LẬP TRÌNH GAME 2</w:t>
      </w:r>
      <w:r>
        <w:rPr>
          <w:rFonts w:ascii="Arial" w:hAnsi="Arial"/>
          <w:b/>
          <w:color w:val="008080"/>
          <w:sz w:val="24"/>
        </w:rPr>
        <w:br/>
      </w:r>
      <w:r>
        <w:rPr>
          <w:rFonts w:ascii="Arial" w:hAnsi="Arial"/>
          <w:b/>
          <w:color w:val="003366"/>
          <w:sz w:val="44"/>
        </w:rPr>
        <w:t>SPACE EXPLORER — NEBULA SURVIVOR</w:t>
      </w:r>
      <w:r>
        <w:rPr>
          <w:rFonts w:ascii="Arial" w:hAnsi="Arial"/>
          <w:b/>
          <w:color w:val="003366"/>
          <w:sz w:val="44"/>
        </w:rPr>
        <w:br/>
        <w:t>(CHIẾN BINH KHÔNG GIAN)</w:t>
      </w:r>
    </w:p>
    <w:p w14:paraId="3DC08CAD" w14:textId="77777777" w:rsidR="00BB794E" w:rsidRDefault="00000000">
      <w:pPr>
        <w:spacing w:before="80" w:after="240"/>
        <w:jc w:val="center"/>
      </w:pPr>
      <w:r>
        <w:rPr>
          <w:rFonts w:ascii="Arial" w:hAnsi="Arial"/>
          <w:i/>
          <w:color w:val="555555"/>
          <w:sz w:val="20"/>
        </w:rPr>
        <w:t>Tài liệu hướng dẫn toàn diện các bước phát triển, kiến trúc hệ thống,</w:t>
      </w:r>
      <w:r>
        <w:rPr>
          <w:rFonts w:ascii="Arial" w:hAnsi="Arial"/>
          <w:i/>
          <w:color w:val="555555"/>
          <w:sz w:val="20"/>
        </w:rPr>
        <w:br/>
        <w:t>giải thích chi tiết source code Collider, Laser, VFX, kịch bản thuyết trình và bộ câu hỏi phản biện</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3168"/>
        <w:gridCol w:w="6192"/>
      </w:tblGrid>
      <w:tr w:rsidR="00BB794E" w14:paraId="0955070C" w14:textId="77777777">
        <w:trPr>
          <w:jc w:val="center"/>
        </w:trPr>
        <w:tc>
          <w:tcPr>
            <w:tcW w:w="3168" w:type="dxa"/>
            <w:shd w:val="clear" w:color="auto" w:fill="F4F6F9"/>
            <w:tcMar>
              <w:top w:w="80" w:type="dxa"/>
              <w:left w:w="120" w:type="dxa"/>
              <w:bottom w:w="80" w:type="dxa"/>
              <w:right w:w="120" w:type="dxa"/>
            </w:tcMar>
          </w:tcPr>
          <w:p w14:paraId="1EE19D38" w14:textId="77777777" w:rsidR="00BB794E" w:rsidRDefault="00000000">
            <w:pPr>
              <w:spacing w:before="20" w:after="20"/>
            </w:pPr>
            <w:r>
              <w:rPr>
                <w:rFonts w:ascii="Arial" w:hAnsi="Arial"/>
                <w:b/>
                <w:color w:val="003366"/>
                <w:sz w:val="19"/>
              </w:rPr>
              <w:t>Tên dự án trò chơi:</w:t>
            </w:r>
          </w:p>
        </w:tc>
        <w:tc>
          <w:tcPr>
            <w:tcW w:w="6192" w:type="dxa"/>
            <w:shd w:val="clear" w:color="auto" w:fill="F4F6F9"/>
            <w:tcMar>
              <w:top w:w="80" w:type="dxa"/>
              <w:left w:w="120" w:type="dxa"/>
              <w:bottom w:w="80" w:type="dxa"/>
              <w:right w:w="120" w:type="dxa"/>
            </w:tcMar>
          </w:tcPr>
          <w:p w14:paraId="5059350D" w14:textId="77777777" w:rsidR="00BB794E" w:rsidRDefault="00000000">
            <w:pPr>
              <w:spacing w:before="20" w:after="20"/>
            </w:pPr>
            <w:r>
              <w:rPr>
                <w:rFonts w:ascii="Arial" w:hAnsi="Arial"/>
                <w:color w:val="222222"/>
                <w:sz w:val="19"/>
              </w:rPr>
              <w:t>Space Explorer — Nebula Survivor</w:t>
            </w:r>
          </w:p>
        </w:tc>
      </w:tr>
      <w:tr w:rsidR="00BB794E" w14:paraId="462FBDC6" w14:textId="77777777">
        <w:trPr>
          <w:jc w:val="center"/>
        </w:trPr>
        <w:tc>
          <w:tcPr>
            <w:tcW w:w="3168" w:type="dxa"/>
            <w:shd w:val="clear" w:color="auto" w:fill="FFFFFF"/>
            <w:tcMar>
              <w:top w:w="80" w:type="dxa"/>
              <w:left w:w="120" w:type="dxa"/>
              <w:bottom w:w="80" w:type="dxa"/>
              <w:right w:w="120" w:type="dxa"/>
            </w:tcMar>
          </w:tcPr>
          <w:p w14:paraId="1DFC0A3D" w14:textId="77777777" w:rsidR="00BB794E" w:rsidRDefault="00000000">
            <w:pPr>
              <w:spacing w:before="20" w:after="20"/>
            </w:pPr>
            <w:r>
              <w:rPr>
                <w:rFonts w:ascii="Arial" w:hAnsi="Arial"/>
                <w:b/>
                <w:color w:val="003366"/>
                <w:sz w:val="19"/>
              </w:rPr>
              <w:t>Thể loại game:</w:t>
            </w:r>
          </w:p>
        </w:tc>
        <w:tc>
          <w:tcPr>
            <w:tcW w:w="6192" w:type="dxa"/>
            <w:shd w:val="clear" w:color="auto" w:fill="FFFFFF"/>
            <w:tcMar>
              <w:top w:w="80" w:type="dxa"/>
              <w:left w:w="120" w:type="dxa"/>
              <w:bottom w:w="80" w:type="dxa"/>
              <w:right w:w="120" w:type="dxa"/>
            </w:tcMar>
          </w:tcPr>
          <w:p w14:paraId="69218672" w14:textId="77777777" w:rsidR="00BB794E" w:rsidRDefault="00000000">
            <w:pPr>
              <w:spacing w:before="20" w:after="20"/>
            </w:pPr>
            <w:r>
              <w:rPr>
                <w:rFonts w:ascii="Arial" w:hAnsi="Arial"/>
                <w:color w:val="222222"/>
                <w:sz w:val="19"/>
              </w:rPr>
              <w:t>2D Arcade Sci-Fi Space Shooter (Top-Down / Scrolling)</w:t>
            </w:r>
          </w:p>
        </w:tc>
      </w:tr>
      <w:tr w:rsidR="00BB794E" w14:paraId="27E90DDF" w14:textId="77777777">
        <w:trPr>
          <w:jc w:val="center"/>
        </w:trPr>
        <w:tc>
          <w:tcPr>
            <w:tcW w:w="3168" w:type="dxa"/>
            <w:shd w:val="clear" w:color="auto" w:fill="F4F6F9"/>
            <w:tcMar>
              <w:top w:w="80" w:type="dxa"/>
              <w:left w:w="120" w:type="dxa"/>
              <w:bottom w:w="80" w:type="dxa"/>
              <w:right w:w="120" w:type="dxa"/>
            </w:tcMar>
          </w:tcPr>
          <w:p w14:paraId="30902029" w14:textId="77777777" w:rsidR="00BB794E" w:rsidRDefault="00000000">
            <w:pPr>
              <w:spacing w:before="20" w:after="20"/>
            </w:pPr>
            <w:r>
              <w:rPr>
                <w:rFonts w:ascii="Arial" w:hAnsi="Arial"/>
                <w:b/>
                <w:color w:val="003366"/>
                <w:sz w:val="19"/>
              </w:rPr>
              <w:t>Game Engine &amp; Phiên bản:</w:t>
            </w:r>
          </w:p>
        </w:tc>
        <w:tc>
          <w:tcPr>
            <w:tcW w:w="6192" w:type="dxa"/>
            <w:shd w:val="clear" w:color="auto" w:fill="F4F6F9"/>
            <w:tcMar>
              <w:top w:w="80" w:type="dxa"/>
              <w:left w:w="120" w:type="dxa"/>
              <w:bottom w:w="80" w:type="dxa"/>
              <w:right w:w="120" w:type="dxa"/>
            </w:tcMar>
          </w:tcPr>
          <w:p w14:paraId="242E8675" w14:textId="77777777" w:rsidR="00BB794E" w:rsidRDefault="00000000">
            <w:pPr>
              <w:spacing w:before="20" w:after="20"/>
            </w:pPr>
            <w:r>
              <w:rPr>
                <w:rFonts w:ascii="Arial" w:hAnsi="Arial"/>
                <w:color w:val="222222"/>
                <w:sz w:val="19"/>
              </w:rPr>
              <w:t>Unity 6 (6000.5.9f1) — Universal Render Pipeline (URP 2D)</w:t>
            </w:r>
          </w:p>
        </w:tc>
      </w:tr>
      <w:tr w:rsidR="00BB794E" w14:paraId="5E30F6A0" w14:textId="77777777">
        <w:trPr>
          <w:jc w:val="center"/>
        </w:trPr>
        <w:tc>
          <w:tcPr>
            <w:tcW w:w="3168" w:type="dxa"/>
            <w:shd w:val="clear" w:color="auto" w:fill="FFFFFF"/>
            <w:tcMar>
              <w:top w:w="80" w:type="dxa"/>
              <w:left w:w="120" w:type="dxa"/>
              <w:bottom w:w="80" w:type="dxa"/>
              <w:right w:w="120" w:type="dxa"/>
            </w:tcMar>
          </w:tcPr>
          <w:p w14:paraId="32C5F5E9" w14:textId="77777777" w:rsidR="00BB794E" w:rsidRDefault="00000000">
            <w:pPr>
              <w:spacing w:before="20" w:after="20"/>
            </w:pPr>
            <w:r>
              <w:rPr>
                <w:rFonts w:ascii="Arial" w:hAnsi="Arial"/>
                <w:b/>
                <w:color w:val="003366"/>
                <w:sz w:val="19"/>
              </w:rPr>
              <w:t>Ngôn ngữ &amp; Hệ thống Input:</w:t>
            </w:r>
          </w:p>
        </w:tc>
        <w:tc>
          <w:tcPr>
            <w:tcW w:w="6192" w:type="dxa"/>
            <w:shd w:val="clear" w:color="auto" w:fill="FFFFFF"/>
            <w:tcMar>
              <w:top w:w="80" w:type="dxa"/>
              <w:left w:w="120" w:type="dxa"/>
              <w:bottom w:w="80" w:type="dxa"/>
              <w:right w:w="120" w:type="dxa"/>
            </w:tcMar>
          </w:tcPr>
          <w:p w14:paraId="6F77B393" w14:textId="77777777" w:rsidR="00BB794E" w:rsidRDefault="00000000">
            <w:pPr>
              <w:spacing w:before="20" w:after="20"/>
            </w:pPr>
            <w:r>
              <w:rPr>
                <w:rFonts w:ascii="Arial" w:hAnsi="Arial"/>
                <w:color w:val="222222"/>
                <w:sz w:val="19"/>
              </w:rPr>
              <w:t>C# (.NET / Mono) — Unity New Input System Package</w:t>
            </w:r>
          </w:p>
        </w:tc>
      </w:tr>
      <w:tr w:rsidR="00BB794E" w14:paraId="1D2EC5A3" w14:textId="77777777">
        <w:trPr>
          <w:jc w:val="center"/>
        </w:trPr>
        <w:tc>
          <w:tcPr>
            <w:tcW w:w="3168" w:type="dxa"/>
            <w:shd w:val="clear" w:color="auto" w:fill="F4F6F9"/>
            <w:tcMar>
              <w:top w:w="80" w:type="dxa"/>
              <w:left w:w="120" w:type="dxa"/>
              <w:bottom w:w="80" w:type="dxa"/>
              <w:right w:w="120" w:type="dxa"/>
            </w:tcMar>
          </w:tcPr>
          <w:p w14:paraId="17724B71" w14:textId="77777777" w:rsidR="00BB794E" w:rsidRDefault="00000000">
            <w:pPr>
              <w:spacing w:before="20" w:after="20"/>
            </w:pPr>
            <w:r>
              <w:rPr>
                <w:rFonts w:ascii="Arial" w:hAnsi="Arial"/>
                <w:b/>
                <w:color w:val="003366"/>
                <w:sz w:val="19"/>
              </w:rPr>
              <w:t>Các tính năng đột phá:</w:t>
            </w:r>
          </w:p>
        </w:tc>
        <w:tc>
          <w:tcPr>
            <w:tcW w:w="6192" w:type="dxa"/>
            <w:shd w:val="clear" w:color="auto" w:fill="F4F6F9"/>
            <w:tcMar>
              <w:top w:w="80" w:type="dxa"/>
              <w:left w:w="120" w:type="dxa"/>
              <w:bottom w:w="80" w:type="dxa"/>
              <w:right w:w="120" w:type="dxa"/>
            </w:tcMar>
          </w:tcPr>
          <w:p w14:paraId="16C4F66F" w14:textId="77777777" w:rsidR="00BB794E" w:rsidRDefault="00000000">
            <w:pPr>
              <w:spacing w:before="20" w:after="20"/>
            </w:pPr>
            <w:r>
              <w:rPr>
                <w:rFonts w:ascii="Arial" w:hAnsi="Arial"/>
                <w:color w:val="222222"/>
                <w:sz w:val="19"/>
              </w:rPr>
              <w:t>Ngắm bắn 360°, Tùy biến Loadout 5 Tàu &amp; 6 Laser, 4 Độ khó, Trùm Cuối 2 Phase, Parallax không gian</w:t>
            </w:r>
          </w:p>
        </w:tc>
      </w:tr>
      <w:tr w:rsidR="00BB794E" w14:paraId="437876DD" w14:textId="77777777">
        <w:trPr>
          <w:jc w:val="center"/>
        </w:trPr>
        <w:tc>
          <w:tcPr>
            <w:tcW w:w="3168" w:type="dxa"/>
            <w:shd w:val="clear" w:color="auto" w:fill="FFFFFF"/>
            <w:tcMar>
              <w:top w:w="80" w:type="dxa"/>
              <w:left w:w="120" w:type="dxa"/>
              <w:bottom w:w="80" w:type="dxa"/>
              <w:right w:w="120" w:type="dxa"/>
            </w:tcMar>
          </w:tcPr>
          <w:p w14:paraId="2660B25E" w14:textId="77777777" w:rsidR="00BB794E" w:rsidRDefault="00000000">
            <w:pPr>
              <w:spacing w:before="20" w:after="20"/>
            </w:pPr>
            <w:r>
              <w:rPr>
                <w:rFonts w:ascii="Arial" w:hAnsi="Arial"/>
                <w:b/>
                <w:color w:val="003366"/>
                <w:sz w:val="19"/>
              </w:rPr>
              <w:t>Mục tiêu bài báo cáo:</w:t>
            </w:r>
          </w:p>
        </w:tc>
        <w:tc>
          <w:tcPr>
            <w:tcW w:w="6192" w:type="dxa"/>
            <w:shd w:val="clear" w:color="auto" w:fill="FFFFFF"/>
            <w:tcMar>
              <w:top w:w="80" w:type="dxa"/>
              <w:left w:w="120" w:type="dxa"/>
              <w:bottom w:w="80" w:type="dxa"/>
              <w:right w:w="120" w:type="dxa"/>
            </w:tcMar>
          </w:tcPr>
          <w:p w14:paraId="66A783CF" w14:textId="77777777" w:rsidR="00BB794E" w:rsidRDefault="00000000">
            <w:pPr>
              <w:spacing w:before="20" w:after="20"/>
            </w:pPr>
            <w:r>
              <w:rPr>
                <w:rFonts w:ascii="Arial" w:hAnsi="Arial"/>
                <w:color w:val="222222"/>
                <w:sz w:val="19"/>
              </w:rPr>
              <w:t>Trình bày mạch lạc quy trình xây dựng game, giải thích sâu chức năng và trả lời xuất sắc câu hỏi hội đồng</w:t>
            </w:r>
          </w:p>
        </w:tc>
      </w:tr>
    </w:tbl>
    <w:p w14:paraId="7F74CDE1" w14:textId="77777777" w:rsidR="00BB794E" w:rsidRDefault="00BB794E">
      <w:pPr>
        <w:spacing w:after="160"/>
      </w:pPr>
    </w:p>
    <w:p w14:paraId="3F0B2986" w14:textId="77777777" w:rsidR="00BB794E" w:rsidRDefault="00000000">
      <w:pPr>
        <w:spacing w:before="80" w:after="80"/>
        <w:jc w:val="center"/>
      </w:pPr>
      <w:r>
        <w:rPr>
          <w:rFonts w:ascii="Arial" w:hAnsi="Arial"/>
          <w:b/>
          <w:color w:val="008080"/>
          <w:sz w:val="20"/>
        </w:rPr>
        <w:t>BỘ ASSET ĐỒ HỌA SCI-FI ĐỘ NÉT CAO ĐƯỢC TÍCH HỢP TRONG GAME</w:t>
      </w:r>
    </w:p>
    <w:tbl>
      <w:tblPr>
        <w:tblW w:w="0" w:type="auto"/>
        <w:jc w:val="center"/>
        <w:tblBorders>
          <w:top w:val="single" w:sz="4" w:space="0" w:color="E0E6ED"/>
          <w:bottom w:val="single" w:sz="4" w:space="0" w:color="E0E6ED"/>
          <w:insideH w:val="single" w:sz="4" w:space="0" w:color="E0E6ED"/>
        </w:tblBorders>
        <w:tblLook w:val="04A0" w:firstRow="1" w:lastRow="0" w:firstColumn="1" w:lastColumn="0" w:noHBand="0" w:noVBand="1"/>
      </w:tblPr>
      <w:tblGrid>
        <w:gridCol w:w="3024"/>
        <w:gridCol w:w="3024"/>
        <w:gridCol w:w="3024"/>
      </w:tblGrid>
      <w:tr w:rsidR="00BB794E" w14:paraId="3794F0EC" w14:textId="77777777">
        <w:trPr>
          <w:jc w:val="center"/>
        </w:trPr>
        <w:tc>
          <w:tcPr>
            <w:tcW w:w="3024" w:type="dxa"/>
            <w:shd w:val="clear" w:color="auto" w:fill="FAFCFF"/>
            <w:tcMar>
              <w:top w:w="60" w:type="dxa"/>
              <w:left w:w="60" w:type="dxa"/>
              <w:bottom w:w="40" w:type="dxa"/>
              <w:right w:w="60" w:type="dxa"/>
            </w:tcMar>
          </w:tcPr>
          <w:p w14:paraId="2A44CC07" w14:textId="77777777" w:rsidR="00BB794E" w:rsidRDefault="00000000">
            <w:pPr>
              <w:jc w:val="center"/>
            </w:pPr>
            <w:r>
              <w:rPr>
                <w:noProof/>
              </w:rPr>
              <w:drawing>
                <wp:inline distT="0" distB="0" distL="0" distR="0" wp14:anchorId="713FC1DD" wp14:editId="35FD1DD1">
                  <wp:extent cx="1005840" cy="1025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ceShip.png"/>
                          <pic:cNvPicPr/>
                        </pic:nvPicPr>
                        <pic:blipFill>
                          <a:blip r:embed="rId8"/>
                          <a:stretch>
                            <a:fillRect/>
                          </a:stretch>
                        </pic:blipFill>
                        <pic:spPr>
                          <a:xfrm>
                            <a:off x="0" y="0"/>
                            <a:ext cx="1005840" cy="1025723"/>
                          </a:xfrm>
                          <a:prstGeom prst="rect">
                            <a:avLst/>
                          </a:prstGeom>
                        </pic:spPr>
                      </pic:pic>
                    </a:graphicData>
                  </a:graphic>
                </wp:inline>
              </w:drawing>
            </w:r>
          </w:p>
        </w:tc>
        <w:tc>
          <w:tcPr>
            <w:tcW w:w="3024" w:type="dxa"/>
            <w:shd w:val="clear" w:color="auto" w:fill="FAFCFF"/>
            <w:tcMar>
              <w:top w:w="60" w:type="dxa"/>
              <w:left w:w="60" w:type="dxa"/>
              <w:bottom w:w="40" w:type="dxa"/>
              <w:right w:w="60" w:type="dxa"/>
            </w:tcMar>
          </w:tcPr>
          <w:p w14:paraId="2C53F3EC" w14:textId="77777777" w:rsidR="00BB794E" w:rsidRDefault="00000000">
            <w:pPr>
              <w:jc w:val="center"/>
            </w:pPr>
            <w:r>
              <w:rPr>
                <w:noProof/>
              </w:rPr>
              <w:drawing>
                <wp:inline distT="0" distB="0" distL="0" distR="0" wp14:anchorId="4A6DAF5F" wp14:editId="6CED9E2F">
                  <wp:extent cx="1280160" cy="1062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s.png"/>
                          <pic:cNvPicPr/>
                        </pic:nvPicPr>
                        <pic:blipFill>
                          <a:blip r:embed="rId9"/>
                          <a:stretch>
                            <a:fillRect/>
                          </a:stretch>
                        </pic:blipFill>
                        <pic:spPr>
                          <a:xfrm>
                            <a:off x="0" y="0"/>
                            <a:ext cx="1280160" cy="1062907"/>
                          </a:xfrm>
                          <a:prstGeom prst="rect">
                            <a:avLst/>
                          </a:prstGeom>
                        </pic:spPr>
                      </pic:pic>
                    </a:graphicData>
                  </a:graphic>
                </wp:inline>
              </w:drawing>
            </w:r>
          </w:p>
        </w:tc>
        <w:tc>
          <w:tcPr>
            <w:tcW w:w="3024" w:type="dxa"/>
            <w:shd w:val="clear" w:color="auto" w:fill="FAFCFF"/>
            <w:tcMar>
              <w:top w:w="60" w:type="dxa"/>
              <w:left w:w="60" w:type="dxa"/>
              <w:bottom w:w="40" w:type="dxa"/>
              <w:right w:w="60" w:type="dxa"/>
            </w:tcMar>
          </w:tcPr>
          <w:p w14:paraId="2BC1743C" w14:textId="77777777" w:rsidR="00BB794E" w:rsidRDefault="00000000">
            <w:pPr>
              <w:jc w:val="center"/>
            </w:pPr>
            <w:r>
              <w:rPr>
                <w:noProof/>
              </w:rPr>
              <w:drawing>
                <wp:inline distT="0" distB="0" distL="0" distR="0" wp14:anchorId="72DA66A2" wp14:editId="3FA054E8">
                  <wp:extent cx="1005840" cy="1508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ceShip1.png"/>
                          <pic:cNvPicPr/>
                        </pic:nvPicPr>
                        <pic:blipFill>
                          <a:blip r:embed="rId10"/>
                          <a:stretch>
                            <a:fillRect/>
                          </a:stretch>
                        </pic:blipFill>
                        <pic:spPr>
                          <a:xfrm>
                            <a:off x="0" y="0"/>
                            <a:ext cx="1005840" cy="1508760"/>
                          </a:xfrm>
                          <a:prstGeom prst="rect">
                            <a:avLst/>
                          </a:prstGeom>
                        </pic:spPr>
                      </pic:pic>
                    </a:graphicData>
                  </a:graphic>
                </wp:inline>
              </w:drawing>
            </w:r>
          </w:p>
        </w:tc>
      </w:tr>
      <w:tr w:rsidR="00BB794E" w14:paraId="4C3C0601" w14:textId="77777777">
        <w:trPr>
          <w:jc w:val="center"/>
        </w:trPr>
        <w:tc>
          <w:tcPr>
            <w:tcW w:w="3024" w:type="dxa"/>
            <w:shd w:val="clear" w:color="auto" w:fill="F0F4F8"/>
            <w:tcMar>
              <w:top w:w="40" w:type="dxa"/>
              <w:left w:w="60" w:type="dxa"/>
              <w:bottom w:w="60" w:type="dxa"/>
              <w:right w:w="60" w:type="dxa"/>
            </w:tcMar>
          </w:tcPr>
          <w:p w14:paraId="67EB6061" w14:textId="77777777" w:rsidR="00BB794E" w:rsidRDefault="00000000">
            <w:pPr>
              <w:jc w:val="center"/>
            </w:pPr>
            <w:r>
              <w:rPr>
                <w:rFonts w:ascii="Arial" w:hAnsi="Arial"/>
                <w:b/>
                <w:color w:val="003366"/>
                <w:sz w:val="17"/>
              </w:rPr>
              <w:t>Chiến Hạm Phoenix MK-I</w:t>
            </w:r>
            <w:r>
              <w:rPr>
                <w:rFonts w:ascii="Arial" w:hAnsi="Arial"/>
                <w:b/>
                <w:color w:val="003366"/>
                <w:sz w:val="17"/>
              </w:rPr>
              <w:br/>
              <w:t>(Phi Thuyền Tiên Phong)</w:t>
            </w:r>
          </w:p>
        </w:tc>
        <w:tc>
          <w:tcPr>
            <w:tcW w:w="3024" w:type="dxa"/>
            <w:shd w:val="clear" w:color="auto" w:fill="F0F4F8"/>
            <w:tcMar>
              <w:top w:w="40" w:type="dxa"/>
              <w:left w:w="60" w:type="dxa"/>
              <w:bottom w:w="60" w:type="dxa"/>
              <w:right w:w="60" w:type="dxa"/>
            </w:tcMar>
          </w:tcPr>
          <w:p w14:paraId="4BDD507D" w14:textId="77777777" w:rsidR="00BB794E" w:rsidRDefault="00000000">
            <w:pPr>
              <w:jc w:val="center"/>
            </w:pPr>
            <w:r>
              <w:rPr>
                <w:rFonts w:ascii="Arial" w:hAnsi="Arial"/>
                <w:b/>
                <w:color w:val="003366"/>
                <w:sz w:val="17"/>
              </w:rPr>
              <w:t>Chiến Hạm Trùm Mẹ</w:t>
            </w:r>
            <w:r>
              <w:rPr>
                <w:rFonts w:ascii="Arial" w:hAnsi="Arial"/>
                <w:b/>
                <w:color w:val="003366"/>
                <w:sz w:val="17"/>
              </w:rPr>
              <w:br/>
              <w:t>(Dreadnought Mothership)</w:t>
            </w:r>
          </w:p>
        </w:tc>
        <w:tc>
          <w:tcPr>
            <w:tcW w:w="3024" w:type="dxa"/>
            <w:shd w:val="clear" w:color="auto" w:fill="F0F4F8"/>
            <w:tcMar>
              <w:top w:w="40" w:type="dxa"/>
              <w:left w:w="60" w:type="dxa"/>
              <w:bottom w:w="60" w:type="dxa"/>
              <w:right w:w="60" w:type="dxa"/>
            </w:tcMar>
          </w:tcPr>
          <w:p w14:paraId="0465B0CB" w14:textId="77777777" w:rsidR="00BB794E" w:rsidRDefault="00000000">
            <w:pPr>
              <w:jc w:val="center"/>
            </w:pPr>
            <w:r>
              <w:rPr>
                <w:rFonts w:ascii="Arial" w:hAnsi="Arial"/>
                <w:b/>
                <w:color w:val="003366"/>
                <w:sz w:val="17"/>
              </w:rPr>
              <w:t>Tiêm Kích Viper Striker</w:t>
            </w:r>
            <w:r>
              <w:rPr>
                <w:rFonts w:ascii="Arial" w:hAnsi="Arial"/>
                <w:b/>
                <w:color w:val="003366"/>
                <w:sz w:val="17"/>
              </w:rPr>
              <w:br/>
              <w:t>(Siêu Thanh Luồn Lách)</w:t>
            </w:r>
          </w:p>
        </w:tc>
      </w:tr>
    </w:tbl>
    <w:p w14:paraId="35BF3F49" w14:textId="77777777" w:rsidR="00BB794E" w:rsidRDefault="00BB794E"/>
    <w:p w14:paraId="04EBB515" w14:textId="77777777" w:rsidR="00BB794E" w:rsidRDefault="00000000">
      <w:pPr>
        <w:keepNext/>
        <w:spacing w:before="360" w:after="120"/>
      </w:pPr>
      <w:r>
        <w:rPr>
          <w:rFonts w:ascii="Arial" w:hAnsi="Arial"/>
          <w:b/>
          <w:color w:val="003366"/>
          <w:sz w:val="31"/>
        </w:rPr>
        <w:t>CHƯƠNG 1: TỔNG QUAN DỰ ÁN &amp; BỐI CẢNH GAME</w:t>
      </w:r>
    </w:p>
    <w:p w14:paraId="618E86C5" w14:textId="77777777" w:rsidR="00BB794E" w:rsidRDefault="00000000">
      <w:pPr>
        <w:spacing w:after="80"/>
      </w:pPr>
      <w:r>
        <w:rPr>
          <w:rFonts w:ascii="Arial" w:hAnsi="Arial"/>
          <w:color w:val="222222"/>
          <w:sz w:val="20"/>
        </w:rPr>
        <w:t>Dự án Space Explorer — Nebula Survivor được xây dựng trong khuôn khổ đồ án giữa kỳ môn Lập Trình Game 2. Trò chơi lấy cảm hứng từ dòng game bắn phi thuyền không gian arcade kinh điển nhưng được tái cấu trúc hoàn toàn trên nền tảng công nghệ Unity 6 hiện đại với đồ họa URP 2D sắc nét, cơ chế điều khiển vật lý mượt mà và hệ thống gameplay có chiều sâu chiến thuật cao.</w:t>
      </w:r>
    </w:p>
    <w:p w14:paraId="33D530D9" w14:textId="77777777" w:rsidR="00BB794E" w:rsidRDefault="00000000">
      <w:pPr>
        <w:keepNext/>
        <w:spacing w:before="260" w:after="80"/>
      </w:pPr>
      <w:r>
        <w:rPr>
          <w:rFonts w:ascii="Arial" w:hAnsi="Arial"/>
          <w:b/>
          <w:color w:val="008080"/>
          <w:sz w:val="24"/>
        </w:rPr>
        <w:lastRenderedPageBreak/>
        <w:t>1.1 Cốt truyện và Bối cảnh (Storyline &amp; Setting)</w:t>
      </w:r>
    </w:p>
    <w:p w14:paraId="14BFC349" w14:textId="77777777" w:rsidR="00BB794E" w:rsidRDefault="00000000">
      <w:pPr>
        <w:spacing w:after="80"/>
      </w:pPr>
      <w:r>
        <w:rPr>
          <w:rFonts w:ascii="Arial" w:hAnsi="Arial"/>
          <w:color w:val="222222"/>
          <w:sz w:val="20"/>
        </w:rPr>
        <w:t>Người chơi vào vai một phi công tinh nhuệ thuộc Liên Minh Thiên Hà (Galactic Alliance), điều khiển chiến hạm tiên tiến vượt qua vùng không gian nguy hiểm mang tên Tinh Vân Hư Không (Nebula Void). Nhiệm vụ của bạn là bảo toàn phi thuyền trước cơn bão thiên thạch hủy diệt, thu thập năng lượng từ các tinh cầu phát sáng và nghênh chiến với Chiến Hạm Trùm Mẹ của chủng tộc ngoài hành tinh (Alien Dreadnought Mothership) đang xâm lấn biên giới.</w:t>
      </w:r>
    </w:p>
    <w:p w14:paraId="1BB381D1" w14:textId="77777777" w:rsidR="00BB794E" w:rsidRDefault="00000000">
      <w:pPr>
        <w:keepNext/>
        <w:spacing w:before="260" w:after="80"/>
      </w:pPr>
      <w:r>
        <w:rPr>
          <w:rFonts w:ascii="Arial" w:hAnsi="Arial"/>
          <w:b/>
          <w:color w:val="008080"/>
          <w:sz w:val="24"/>
        </w:rPr>
        <w:t>1.2 Vòng Lặp Gameplay Cốt Lõi (Core Game Loop)</w:t>
      </w:r>
    </w:p>
    <w:p w14:paraId="5087EE8A" w14:textId="77777777" w:rsidR="00BB794E" w:rsidRDefault="00000000">
      <w:pPr>
        <w:spacing w:after="80"/>
      </w:pPr>
      <w:r>
        <w:rPr>
          <w:rFonts w:ascii="Arial" w:hAnsi="Arial"/>
          <w:color w:val="222222"/>
          <w:sz w:val="20"/>
        </w:rPr>
        <w:t>Vòng lặp trò chơi được thiết kế chặt chẽ theo mô hình Arcade hiện đại:</w:t>
      </w:r>
    </w:p>
    <w:p w14:paraId="09D70625" w14:textId="77777777" w:rsidR="00BB794E" w:rsidRDefault="00000000">
      <w:pPr>
        <w:pStyle w:val="ListBullet"/>
        <w:spacing w:before="20" w:after="60"/>
      </w:pPr>
      <w:r>
        <w:rPr>
          <w:rFonts w:ascii="Arial" w:hAnsi="Arial"/>
          <w:b/>
          <w:color w:val="222222"/>
          <w:sz w:val="20"/>
        </w:rPr>
        <w:t xml:space="preserve">1. Chuẩn bị (Loadout &amp; Difficulty Setup): </w:t>
      </w:r>
      <w:r>
        <w:rPr>
          <w:rFonts w:ascii="Arial" w:hAnsi="Arial"/>
          <w:color w:val="222222"/>
          <w:sz w:val="20"/>
        </w:rPr>
        <w:t>Người chơi lựa chọn 1 trong 5 mẫu phi thuyền và 1 trong 6 loại vũ khí laser phù hợp với phong cách chiến đấu, sau đó thiết lập 1 trong 4 cấp độ thử thách.</w:t>
      </w:r>
    </w:p>
    <w:p w14:paraId="19135D09" w14:textId="77777777" w:rsidR="00BB794E" w:rsidRDefault="00000000">
      <w:pPr>
        <w:pStyle w:val="ListBullet"/>
        <w:spacing w:before="20" w:after="60"/>
      </w:pPr>
      <w:r>
        <w:rPr>
          <w:rFonts w:ascii="Arial" w:hAnsi="Arial"/>
          <w:b/>
          <w:color w:val="222222"/>
          <w:sz w:val="20"/>
        </w:rPr>
        <w:t xml:space="preserve">2. Chiến đấu &amp; Sinh tồn (Survival &amp; Combat): </w:t>
      </w:r>
      <w:r>
        <w:rPr>
          <w:rFonts w:ascii="Arial" w:hAnsi="Arial"/>
          <w:color w:val="222222"/>
          <w:sz w:val="20"/>
        </w:rPr>
        <w:t>Phi thuyền xuất kích vào không gian, di chuyển 8 hướng né tránh va chạm thiên thạch, đồng thời sử dụng chuột để ngắm bắn 360 độ phá hủy các chướng ngại vật chặn đường.</w:t>
      </w:r>
    </w:p>
    <w:p w14:paraId="16E4E076" w14:textId="77777777" w:rsidR="00BB794E" w:rsidRDefault="00000000">
      <w:pPr>
        <w:pStyle w:val="ListBullet"/>
        <w:spacing w:before="20" w:after="60"/>
      </w:pPr>
      <w:r>
        <w:rPr>
          <w:rFonts w:ascii="Arial" w:hAnsi="Arial"/>
          <w:b/>
          <w:color w:val="222222"/>
          <w:sz w:val="20"/>
        </w:rPr>
        <w:t xml:space="preserve">3. Tích lũy điểm &amp; Nâng cấp khu vực (Progression): </w:t>
      </w:r>
      <w:r>
        <w:rPr>
          <w:rFonts w:ascii="Arial" w:hAnsi="Arial"/>
          <w:color w:val="222222"/>
          <w:sz w:val="20"/>
        </w:rPr>
        <w:t>Phá hủy thiên thạch thu về điểm số, thu thập các ngôi sao vàng để tích lũy năng lượng và tăng hệ số thưởng.</w:t>
      </w:r>
    </w:p>
    <w:p w14:paraId="6583DF90" w14:textId="77777777" w:rsidR="00BB794E" w:rsidRDefault="00000000">
      <w:pPr>
        <w:pStyle w:val="ListBullet"/>
        <w:spacing w:before="20" w:after="60"/>
      </w:pPr>
      <w:r>
        <w:rPr>
          <w:rFonts w:ascii="Arial" w:hAnsi="Arial"/>
          <w:b/>
          <w:color w:val="222222"/>
          <w:sz w:val="20"/>
        </w:rPr>
        <w:t xml:space="preserve">4. Đại chiến Trùm Cuối (Epic Boss Encounter): </w:t>
      </w:r>
      <w:r>
        <w:rPr>
          <w:rFonts w:ascii="Arial" w:hAnsi="Arial"/>
          <w:color w:val="222222"/>
          <w:sz w:val="20"/>
        </w:rPr>
        <w:t>Khi đạt đủ mốc điểm quy định của chiến dịch (hoặc kích hoạt thử nghiệm nhanh bằng phím tắt 'B'), màn hình báo động đỏ rực vang lên, Trùm Cuối khổng lồ xuất hiện với 2 Phase giao tranh nghẹt thở.</w:t>
      </w:r>
    </w:p>
    <w:p w14:paraId="0F248935" w14:textId="77777777" w:rsidR="00BB794E" w:rsidRDefault="00000000">
      <w:pPr>
        <w:pStyle w:val="ListBullet"/>
        <w:spacing w:before="20" w:after="60"/>
      </w:pPr>
      <w:r>
        <w:rPr>
          <w:rFonts w:ascii="Arial" w:hAnsi="Arial"/>
          <w:b/>
          <w:color w:val="222222"/>
          <w:sz w:val="20"/>
        </w:rPr>
        <w:t xml:space="preserve">5. Kết thúc &amp; Kỷ lục (Victory / Game Over): </w:t>
      </w:r>
      <w:r>
        <w:rPr>
          <w:rFonts w:ascii="Arial" w:hAnsi="Arial"/>
          <w:color w:val="222222"/>
          <w:sz w:val="20"/>
        </w:rPr>
        <w:t>Người chơi bắn hạ trùm để nhận huy hiệu chiến thắng S-Rank, hoặc nếu cạn kiệt 3 mạng sống sẽ hiển thị bảng tổng kết chi tiết kèm nút Chơi Lại tức thì.</w:t>
      </w:r>
    </w:p>
    <w:tbl>
      <w:tblPr>
        <w:tblW w:w="0" w:type="auto"/>
        <w:jc w:val="center"/>
        <w:tblLook w:val="04A0" w:firstRow="1" w:lastRow="0" w:firstColumn="1" w:lastColumn="0" w:noHBand="0" w:noVBand="1"/>
      </w:tblPr>
      <w:tblGrid>
        <w:gridCol w:w="9360"/>
      </w:tblGrid>
      <w:tr w:rsidR="00BB794E" w14:paraId="165EF667" w14:textId="77777777">
        <w:trPr>
          <w:jc w:val="center"/>
        </w:trPr>
        <w:tc>
          <w:tcPr>
            <w:tcW w:w="9360" w:type="dxa"/>
            <w:tcBorders>
              <w:left w:val="single" w:sz="24" w:space="0" w:color="006699"/>
            </w:tcBorders>
            <w:shd w:val="clear" w:color="auto" w:fill="F0F7FB"/>
            <w:tcMar>
              <w:top w:w="120" w:type="dxa"/>
              <w:left w:w="180" w:type="dxa"/>
              <w:bottom w:w="120" w:type="dxa"/>
              <w:right w:w="180" w:type="dxa"/>
            </w:tcMar>
          </w:tcPr>
          <w:p w14:paraId="07B06D54" w14:textId="77777777" w:rsidR="00BB794E" w:rsidRDefault="00000000">
            <w:pPr>
              <w:spacing w:before="40" w:after="40"/>
            </w:pPr>
            <w:r>
              <w:rPr>
                <w:rFonts w:ascii="Arial" w:hAnsi="Arial"/>
                <w:b/>
                <w:color w:val="006699"/>
                <w:sz w:val="19"/>
              </w:rPr>
              <w:t xml:space="preserve">★ MẸO MỞ ĐẦU THUYẾT TRÌNH: </w:t>
            </w:r>
            <w:r>
              <w:rPr>
                <w:rFonts w:ascii="Arial" w:hAnsi="Arial"/>
                <w:color w:val="333333"/>
                <w:sz w:val="19"/>
              </w:rPr>
              <w:t>Khi bắt đầu thuyết trình, bạn chỉ cần 45 - 60 giây để giới thiệu phần này: Nói rõ tên đề tài, môn học, bối cảnh vũ trụ và nhấn mạnh ngay vào vòng lặp game lôi cuốn để gây ấn tượng mạnh với giảng viên.</w:t>
            </w:r>
          </w:p>
        </w:tc>
      </w:tr>
    </w:tbl>
    <w:p w14:paraId="541F7A73" w14:textId="77777777" w:rsidR="00BB794E" w:rsidRDefault="00BB794E">
      <w:pPr>
        <w:spacing w:after="60"/>
      </w:pPr>
    </w:p>
    <w:p w14:paraId="56A96DFC" w14:textId="77777777" w:rsidR="00BB794E" w:rsidRDefault="00000000">
      <w:pPr>
        <w:keepNext/>
        <w:spacing w:before="360" w:after="120"/>
      </w:pPr>
      <w:r>
        <w:rPr>
          <w:rFonts w:ascii="Arial" w:hAnsi="Arial"/>
          <w:b/>
          <w:color w:val="003366"/>
          <w:sz w:val="31"/>
        </w:rPr>
        <w:t>CHƯƠNG 2: QUY TRÌNH 10 BƯỚC PHÁT TRIỂN GAME CHI TIẾT</w:t>
      </w:r>
    </w:p>
    <w:p w14:paraId="3CED3F14" w14:textId="77777777" w:rsidR="00BB794E" w:rsidRDefault="00000000">
      <w:pPr>
        <w:spacing w:after="80"/>
      </w:pPr>
      <w:r>
        <w:rPr>
          <w:rFonts w:ascii="Arial" w:hAnsi="Arial"/>
          <w:color w:val="222222"/>
          <w:sz w:val="20"/>
        </w:rPr>
        <w:t>Để xây dựng một dự án game hoàn chỉnh, chuyên nghiệp và vận hành ổn định trên Unity 6, quy trình phát triển được triển khai theo 10 bước bài bản từ khâu phân tích ý tưởng đến tối ưu hiệu năng cuối cùng:</w:t>
      </w:r>
    </w:p>
    <w:p w14:paraId="7499B6A2" w14:textId="77777777" w:rsidR="00BB794E" w:rsidRDefault="00000000">
      <w:pPr>
        <w:keepNext/>
        <w:spacing w:before="260" w:after="80"/>
      </w:pPr>
      <w:r>
        <w:rPr>
          <w:rFonts w:ascii="Arial" w:hAnsi="Arial"/>
          <w:b/>
          <w:color w:val="008080"/>
          <w:sz w:val="24"/>
        </w:rPr>
        <w:t>Bước 1: Phân Tích Yêu Cầu Đề Bài &amp; Lập Tài Liệu Game Design (GDD)</w:t>
      </w:r>
    </w:p>
    <w:p w14:paraId="480052EC" w14:textId="77777777" w:rsidR="00BB794E" w:rsidRDefault="00000000">
      <w:pPr>
        <w:pStyle w:val="ListBullet"/>
        <w:spacing w:before="20" w:after="60"/>
      </w:pPr>
      <w:r>
        <w:rPr>
          <w:rFonts w:ascii="Arial" w:hAnsi="Arial"/>
          <w:b/>
          <w:color w:val="222222"/>
          <w:sz w:val="20"/>
        </w:rPr>
        <w:t xml:space="preserve">• Khảo sát yêu cầu: </w:t>
      </w:r>
      <w:r>
        <w:rPr>
          <w:rFonts w:ascii="Arial" w:hAnsi="Arial"/>
          <w:color w:val="222222"/>
          <w:sz w:val="20"/>
        </w:rPr>
        <w:t>Khảo sát các yêu cầu bắt buộc của Lab 1 và đồ án giữa kỳ: Điều khiển mượt mà, ngắm bắn theo chuột, thiên thạch di chuyển và bị phá hủy, nhặt sao cộng điểm, va chạm gây nổ và dừng game.</w:t>
      </w:r>
    </w:p>
    <w:p w14:paraId="4F79FB21" w14:textId="77777777" w:rsidR="00BB794E" w:rsidRDefault="00000000">
      <w:pPr>
        <w:pStyle w:val="ListBullet"/>
        <w:spacing w:before="20" w:after="60"/>
      </w:pPr>
      <w:r>
        <w:rPr>
          <w:rFonts w:ascii="Arial" w:hAnsi="Arial"/>
          <w:b/>
          <w:color w:val="222222"/>
          <w:sz w:val="20"/>
        </w:rPr>
        <w:t xml:space="preserve">• Định hình tính năng đột phá: </w:t>
      </w:r>
      <w:r>
        <w:rPr>
          <w:rFonts w:ascii="Arial" w:hAnsi="Arial"/>
          <w:color w:val="222222"/>
          <w:sz w:val="20"/>
        </w:rPr>
        <w:t>Đề xuất các tính năng vượt trội để tạo điểm nhấn khác biệt: Hệ thống 3 mạng có khung bất tử (i-frames), ngắm bắn tự do 360 độ lượng giác, hệ thống Loadout tùy biến 5 tàu vũ trụ và 6 loại laze, 4 cấp độ khó, và trận đại chiến Trùm Cuối 2 Phase.</w:t>
      </w:r>
    </w:p>
    <w:p w14:paraId="15A40133" w14:textId="77777777" w:rsidR="00BB794E" w:rsidRDefault="00000000">
      <w:pPr>
        <w:keepNext/>
        <w:spacing w:before="260" w:after="80"/>
      </w:pPr>
      <w:r>
        <w:rPr>
          <w:rFonts w:ascii="Arial" w:hAnsi="Arial"/>
          <w:b/>
          <w:color w:val="008080"/>
          <w:sz w:val="24"/>
        </w:rPr>
        <w:lastRenderedPageBreak/>
        <w:t>Bước 2: Thiết Lập Môi Trường Unity 6 &amp; Kiến Trúc Dự Án (Architecture)</w:t>
      </w:r>
    </w:p>
    <w:p w14:paraId="4FCEBDB2" w14:textId="77777777" w:rsidR="00BB794E" w:rsidRDefault="00000000">
      <w:pPr>
        <w:pStyle w:val="ListBullet"/>
        <w:spacing w:before="20" w:after="60"/>
      </w:pPr>
      <w:r>
        <w:rPr>
          <w:rFonts w:ascii="Arial" w:hAnsi="Arial"/>
          <w:b/>
          <w:color w:val="222222"/>
          <w:sz w:val="20"/>
        </w:rPr>
        <w:t xml:space="preserve">• Render Pipeline: </w:t>
      </w:r>
      <w:r>
        <w:rPr>
          <w:rFonts w:ascii="Arial" w:hAnsi="Arial"/>
          <w:color w:val="222222"/>
          <w:sz w:val="20"/>
        </w:rPr>
        <w:t>Khởi tạo dự án với phiên bản Unity 6000.5.9f1, tích hợp Universal Render Pipeline (URP 2D) để tận dụng Shader 2D Sprite-Unlit hiệu năng cao.</w:t>
      </w:r>
    </w:p>
    <w:p w14:paraId="49502A08" w14:textId="77777777" w:rsidR="00BB794E" w:rsidRDefault="00000000">
      <w:pPr>
        <w:pStyle w:val="ListBullet"/>
        <w:spacing w:before="20" w:after="60"/>
      </w:pPr>
      <w:r>
        <w:rPr>
          <w:rFonts w:ascii="Arial" w:hAnsi="Arial"/>
          <w:b/>
          <w:color w:val="222222"/>
          <w:sz w:val="20"/>
        </w:rPr>
        <w:t xml:space="preserve">• Input System: </w:t>
      </w:r>
      <w:r>
        <w:rPr>
          <w:rFonts w:ascii="Arial" w:hAnsi="Arial"/>
          <w:color w:val="222222"/>
          <w:sz w:val="20"/>
        </w:rPr>
        <w:t>Chuyển đổi toàn bộ sang Unity New Input System Package (`UnityEngine.InputSystem`), đảm bảo khả năng mở rộng bàn phím, chuột và gamepad mà không bị phụ thuộc vào hệ thống Input cũ.</w:t>
      </w:r>
    </w:p>
    <w:p w14:paraId="236962FA" w14:textId="77777777" w:rsidR="00BB794E" w:rsidRDefault="00000000">
      <w:pPr>
        <w:pStyle w:val="ListBullet"/>
        <w:spacing w:before="20" w:after="60"/>
      </w:pPr>
      <w:r>
        <w:rPr>
          <w:rFonts w:ascii="Arial" w:hAnsi="Arial"/>
          <w:b/>
          <w:color w:val="222222"/>
          <w:sz w:val="20"/>
        </w:rPr>
        <w:t xml:space="preserve">• Cấu trúc Module hóa: </w:t>
      </w:r>
      <w:r>
        <w:rPr>
          <w:rFonts w:ascii="Arial" w:hAnsi="Arial"/>
          <w:color w:val="222222"/>
          <w:sz w:val="20"/>
        </w:rPr>
        <w:t>Phân chia mã nguồn thành các thư mục độc lập: Core (Quản lý trạng thái, loadout, điểm số), Player (Điều khiển, bắn, va chạm), Enemies (Thiên thạch, Boss, đạn boss), Level (Spawners, Parallax), Effects (VFX, Audio) và UI (MainMenu, HUD, GameOver, BossVictory).</w:t>
      </w:r>
    </w:p>
    <w:p w14:paraId="1D06E425" w14:textId="77777777" w:rsidR="00BB794E" w:rsidRDefault="00000000">
      <w:pPr>
        <w:keepNext/>
        <w:spacing w:before="260" w:after="80"/>
      </w:pPr>
      <w:r>
        <w:rPr>
          <w:rFonts w:ascii="Arial" w:hAnsi="Arial"/>
          <w:b/>
          <w:color w:val="008080"/>
          <w:sz w:val="24"/>
        </w:rPr>
        <w:t>Bước 3: Thiết Kế &amp; Xử Lý Pipeline Tài Nguyên 2D (Asset Pipeline)</w:t>
      </w:r>
    </w:p>
    <w:p w14:paraId="2C6B1252" w14:textId="77777777" w:rsidR="00BB794E" w:rsidRDefault="00000000">
      <w:pPr>
        <w:pStyle w:val="ListBullet"/>
        <w:spacing w:before="20" w:after="60"/>
      </w:pPr>
      <w:r>
        <w:rPr>
          <w:rFonts w:ascii="Arial" w:hAnsi="Arial"/>
          <w:b/>
          <w:color w:val="222222"/>
          <w:sz w:val="20"/>
        </w:rPr>
        <w:t xml:space="preserve">• Thiết kế Sprite: </w:t>
      </w:r>
      <w:r>
        <w:rPr>
          <w:rFonts w:ascii="Arial" w:hAnsi="Arial"/>
          <w:color w:val="222222"/>
          <w:sz w:val="20"/>
        </w:rPr>
        <w:t>Thiết kế và chuẩn hóa kích thước các Sprite 2D Sci-Fi: 5 mẫu phi thuyền người chơi với silhouette sắc nét, 6 loại đạn laser phát quang neon, 4 loại thiên thạch địa chất, ngôi sao vàng năng lượng và chiến hạm Trùm Mẹ khổng lồ.</w:t>
      </w:r>
    </w:p>
    <w:p w14:paraId="22AA9414" w14:textId="77777777" w:rsidR="00BB794E" w:rsidRDefault="00000000">
      <w:pPr>
        <w:pStyle w:val="ListBullet"/>
        <w:spacing w:before="20" w:after="60"/>
      </w:pPr>
      <w:r>
        <w:rPr>
          <w:rFonts w:ascii="Arial" w:hAnsi="Arial"/>
          <w:b/>
          <w:color w:val="222222"/>
          <w:sz w:val="20"/>
        </w:rPr>
        <w:t xml:space="preserve">• Import Settings: </w:t>
      </w:r>
      <w:r>
        <w:rPr>
          <w:rFonts w:ascii="Arial" w:hAnsi="Arial"/>
          <w:color w:val="222222"/>
          <w:sz w:val="20"/>
        </w:rPr>
        <w:t>Cấu hình chuẩn hóa Texture Type = Sprite (2D and UI), Mesh Type = Full Rect/Tight, Generate Physics Shape để Collider vật lý bám sát viền đồ họa.</w:t>
      </w:r>
    </w:p>
    <w:p w14:paraId="04FF9744" w14:textId="77777777" w:rsidR="00BB794E" w:rsidRDefault="00000000">
      <w:pPr>
        <w:pStyle w:val="ListBullet"/>
        <w:spacing w:before="20" w:after="60"/>
      </w:pPr>
      <w:r>
        <w:rPr>
          <w:rFonts w:ascii="Arial" w:hAnsi="Arial"/>
          <w:b/>
          <w:color w:val="222222"/>
          <w:sz w:val="20"/>
        </w:rPr>
        <w:t xml:space="preserve">• Quản lý Resources: </w:t>
      </w:r>
      <w:r>
        <w:rPr>
          <w:rFonts w:ascii="Arial" w:hAnsi="Arial"/>
          <w:color w:val="222222"/>
          <w:sz w:val="20"/>
        </w:rPr>
        <w:t>Tổ chức thư mục `Assets/Resources` để hỗ trợ nạp động (Dynamic Resource Loading) tại runtime thông qua tên định danh trong `GameLoadoutManager`.</w:t>
      </w:r>
    </w:p>
    <w:p w14:paraId="5C5AB091" w14:textId="77777777" w:rsidR="00BB794E" w:rsidRDefault="00BB794E">
      <w:pPr>
        <w:spacing w:after="80"/>
      </w:pPr>
    </w:p>
    <w:tbl>
      <w:tblPr>
        <w:tblW w:w="0" w:type="auto"/>
        <w:jc w:val="center"/>
        <w:tblBorders>
          <w:top w:val="single" w:sz="4" w:space="0" w:color="E0E6ED"/>
          <w:bottom w:val="single" w:sz="4" w:space="0" w:color="E0E6ED"/>
          <w:insideH w:val="single" w:sz="4" w:space="0" w:color="E0E6ED"/>
        </w:tblBorders>
        <w:tblLook w:val="04A0" w:firstRow="1" w:lastRow="0" w:firstColumn="1" w:lastColumn="0" w:noHBand="0" w:noVBand="1"/>
      </w:tblPr>
      <w:tblGrid>
        <w:gridCol w:w="2304"/>
        <w:gridCol w:w="2304"/>
        <w:gridCol w:w="2304"/>
        <w:gridCol w:w="2304"/>
      </w:tblGrid>
      <w:tr w:rsidR="00BB794E" w14:paraId="7B23C3D5" w14:textId="77777777">
        <w:trPr>
          <w:jc w:val="center"/>
        </w:trPr>
        <w:tc>
          <w:tcPr>
            <w:tcW w:w="2304" w:type="dxa"/>
            <w:shd w:val="clear" w:color="auto" w:fill="FAFCFF"/>
            <w:tcMar>
              <w:top w:w="50" w:type="dxa"/>
              <w:left w:w="40" w:type="dxa"/>
              <w:bottom w:w="30" w:type="dxa"/>
              <w:right w:w="40" w:type="dxa"/>
            </w:tcMar>
          </w:tcPr>
          <w:p w14:paraId="1E34929B" w14:textId="77777777" w:rsidR="00BB794E" w:rsidRDefault="00000000">
            <w:pPr>
              <w:jc w:val="center"/>
            </w:pPr>
            <w:r>
              <w:rPr>
                <w:noProof/>
              </w:rPr>
              <w:drawing>
                <wp:inline distT="0" distB="0" distL="0" distR="0" wp14:anchorId="04E60C18" wp14:editId="086AB6F6">
                  <wp:extent cx="777240" cy="77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eroid_Crystal.png"/>
                          <pic:cNvPicPr/>
                        </pic:nvPicPr>
                        <pic:blipFill>
                          <a:blip r:embed="rId11"/>
                          <a:stretch>
                            <a:fillRect/>
                          </a:stretch>
                        </pic:blipFill>
                        <pic:spPr>
                          <a:xfrm>
                            <a:off x="0" y="0"/>
                            <a:ext cx="777240" cy="777240"/>
                          </a:xfrm>
                          <a:prstGeom prst="rect">
                            <a:avLst/>
                          </a:prstGeom>
                        </pic:spPr>
                      </pic:pic>
                    </a:graphicData>
                  </a:graphic>
                </wp:inline>
              </w:drawing>
            </w:r>
          </w:p>
        </w:tc>
        <w:tc>
          <w:tcPr>
            <w:tcW w:w="2304" w:type="dxa"/>
            <w:shd w:val="clear" w:color="auto" w:fill="FAFCFF"/>
            <w:tcMar>
              <w:top w:w="50" w:type="dxa"/>
              <w:left w:w="40" w:type="dxa"/>
              <w:bottom w:w="30" w:type="dxa"/>
              <w:right w:w="40" w:type="dxa"/>
            </w:tcMar>
          </w:tcPr>
          <w:p w14:paraId="61E8F54F" w14:textId="77777777" w:rsidR="00BB794E" w:rsidRDefault="00000000">
            <w:pPr>
              <w:jc w:val="center"/>
            </w:pPr>
            <w:r>
              <w:rPr>
                <w:noProof/>
              </w:rPr>
              <w:drawing>
                <wp:inline distT="0" distB="0" distL="0" distR="0" wp14:anchorId="00F99E5D" wp14:editId="033D0299">
                  <wp:extent cx="777240" cy="777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eroid_Fire.png"/>
                          <pic:cNvPicPr/>
                        </pic:nvPicPr>
                        <pic:blipFill>
                          <a:blip r:embed="rId12"/>
                          <a:stretch>
                            <a:fillRect/>
                          </a:stretch>
                        </pic:blipFill>
                        <pic:spPr>
                          <a:xfrm>
                            <a:off x="0" y="0"/>
                            <a:ext cx="777240" cy="777240"/>
                          </a:xfrm>
                          <a:prstGeom prst="rect">
                            <a:avLst/>
                          </a:prstGeom>
                        </pic:spPr>
                      </pic:pic>
                    </a:graphicData>
                  </a:graphic>
                </wp:inline>
              </w:drawing>
            </w:r>
          </w:p>
        </w:tc>
        <w:tc>
          <w:tcPr>
            <w:tcW w:w="2304" w:type="dxa"/>
            <w:shd w:val="clear" w:color="auto" w:fill="FAFCFF"/>
            <w:tcMar>
              <w:top w:w="50" w:type="dxa"/>
              <w:left w:w="40" w:type="dxa"/>
              <w:bottom w:w="30" w:type="dxa"/>
              <w:right w:w="40" w:type="dxa"/>
            </w:tcMar>
          </w:tcPr>
          <w:p w14:paraId="4117CFF6" w14:textId="77777777" w:rsidR="00BB794E" w:rsidRDefault="00000000">
            <w:pPr>
              <w:jc w:val="center"/>
            </w:pPr>
            <w:r>
              <w:rPr>
                <w:noProof/>
              </w:rPr>
              <w:drawing>
                <wp:inline distT="0" distB="0" distL="0" distR="0" wp14:anchorId="56994C86" wp14:editId="521984B5">
                  <wp:extent cx="777240" cy="77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Glowing.png"/>
                          <pic:cNvPicPr/>
                        </pic:nvPicPr>
                        <pic:blipFill>
                          <a:blip r:embed="rId13"/>
                          <a:stretch>
                            <a:fillRect/>
                          </a:stretch>
                        </pic:blipFill>
                        <pic:spPr>
                          <a:xfrm>
                            <a:off x="0" y="0"/>
                            <a:ext cx="777240" cy="777240"/>
                          </a:xfrm>
                          <a:prstGeom prst="rect">
                            <a:avLst/>
                          </a:prstGeom>
                        </pic:spPr>
                      </pic:pic>
                    </a:graphicData>
                  </a:graphic>
                </wp:inline>
              </w:drawing>
            </w:r>
          </w:p>
        </w:tc>
        <w:tc>
          <w:tcPr>
            <w:tcW w:w="2304" w:type="dxa"/>
            <w:shd w:val="clear" w:color="auto" w:fill="FAFCFF"/>
            <w:tcMar>
              <w:top w:w="50" w:type="dxa"/>
              <w:left w:w="40" w:type="dxa"/>
              <w:bottom w:w="30" w:type="dxa"/>
              <w:right w:w="40" w:type="dxa"/>
            </w:tcMar>
          </w:tcPr>
          <w:p w14:paraId="4991D84C" w14:textId="77777777" w:rsidR="00BB794E" w:rsidRDefault="00000000">
            <w:pPr>
              <w:jc w:val="center"/>
            </w:pPr>
            <w:r>
              <w:rPr>
                <w:noProof/>
              </w:rPr>
              <w:drawing>
                <wp:inline distT="0" distB="0" distL="0" distR="0" wp14:anchorId="3805050C" wp14:editId="339F696A">
                  <wp:extent cx="6858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Full.png"/>
                          <pic:cNvPicPr/>
                        </pic:nvPicPr>
                        <pic:blipFill>
                          <a:blip r:embed="rId14"/>
                          <a:stretch>
                            <a:fillRect/>
                          </a:stretch>
                        </pic:blipFill>
                        <pic:spPr>
                          <a:xfrm>
                            <a:off x="0" y="0"/>
                            <a:ext cx="685800" cy="685800"/>
                          </a:xfrm>
                          <a:prstGeom prst="rect">
                            <a:avLst/>
                          </a:prstGeom>
                        </pic:spPr>
                      </pic:pic>
                    </a:graphicData>
                  </a:graphic>
                </wp:inline>
              </w:drawing>
            </w:r>
          </w:p>
        </w:tc>
      </w:tr>
      <w:tr w:rsidR="00BB794E" w14:paraId="712032E9" w14:textId="77777777">
        <w:trPr>
          <w:jc w:val="center"/>
        </w:trPr>
        <w:tc>
          <w:tcPr>
            <w:tcW w:w="2304" w:type="dxa"/>
            <w:shd w:val="clear" w:color="auto" w:fill="F0F4F8"/>
            <w:tcMar>
              <w:top w:w="30" w:type="dxa"/>
              <w:left w:w="40" w:type="dxa"/>
              <w:bottom w:w="50" w:type="dxa"/>
              <w:right w:w="40" w:type="dxa"/>
            </w:tcMar>
          </w:tcPr>
          <w:p w14:paraId="261CB59F" w14:textId="77777777" w:rsidR="00BB794E" w:rsidRDefault="00000000">
            <w:pPr>
              <w:jc w:val="center"/>
            </w:pPr>
            <w:r>
              <w:rPr>
                <w:rFonts w:ascii="Arial" w:hAnsi="Arial"/>
                <w:b/>
                <w:color w:val="003366"/>
                <w:sz w:val="16"/>
              </w:rPr>
              <w:t>Thiên Thạch Pha Lê</w:t>
            </w:r>
            <w:r>
              <w:rPr>
                <w:rFonts w:ascii="Arial" w:hAnsi="Arial"/>
                <w:b/>
                <w:color w:val="003366"/>
                <w:sz w:val="16"/>
              </w:rPr>
              <w:br/>
              <w:t>(Asteroid Crystal)</w:t>
            </w:r>
          </w:p>
        </w:tc>
        <w:tc>
          <w:tcPr>
            <w:tcW w:w="2304" w:type="dxa"/>
            <w:shd w:val="clear" w:color="auto" w:fill="F0F4F8"/>
            <w:tcMar>
              <w:top w:w="30" w:type="dxa"/>
              <w:left w:w="40" w:type="dxa"/>
              <w:bottom w:w="50" w:type="dxa"/>
              <w:right w:w="40" w:type="dxa"/>
            </w:tcMar>
          </w:tcPr>
          <w:p w14:paraId="36705653" w14:textId="77777777" w:rsidR="00BB794E" w:rsidRDefault="00000000">
            <w:pPr>
              <w:jc w:val="center"/>
            </w:pPr>
            <w:r>
              <w:rPr>
                <w:rFonts w:ascii="Arial" w:hAnsi="Arial"/>
                <w:b/>
                <w:color w:val="003366"/>
                <w:sz w:val="16"/>
              </w:rPr>
              <w:t>Thiên Thạch Dung Nham</w:t>
            </w:r>
            <w:r>
              <w:rPr>
                <w:rFonts w:ascii="Arial" w:hAnsi="Arial"/>
                <w:b/>
                <w:color w:val="003366"/>
                <w:sz w:val="16"/>
              </w:rPr>
              <w:br/>
              <w:t>(Asteroid Fire)</w:t>
            </w:r>
          </w:p>
        </w:tc>
        <w:tc>
          <w:tcPr>
            <w:tcW w:w="2304" w:type="dxa"/>
            <w:shd w:val="clear" w:color="auto" w:fill="F0F4F8"/>
            <w:tcMar>
              <w:top w:w="30" w:type="dxa"/>
              <w:left w:w="40" w:type="dxa"/>
              <w:bottom w:w="50" w:type="dxa"/>
              <w:right w:w="40" w:type="dxa"/>
            </w:tcMar>
          </w:tcPr>
          <w:p w14:paraId="0EAC8586" w14:textId="77777777" w:rsidR="00BB794E" w:rsidRDefault="00000000">
            <w:pPr>
              <w:jc w:val="center"/>
            </w:pPr>
            <w:r>
              <w:rPr>
                <w:rFonts w:ascii="Arial" w:hAnsi="Arial"/>
                <w:b/>
                <w:color w:val="003366"/>
                <w:sz w:val="16"/>
              </w:rPr>
              <w:t>Sao Năng Lượng</w:t>
            </w:r>
            <w:r>
              <w:rPr>
                <w:rFonts w:ascii="Arial" w:hAnsi="Arial"/>
                <w:b/>
                <w:color w:val="003366"/>
                <w:sz w:val="16"/>
              </w:rPr>
              <w:br/>
              <w:t>(Star Collectible)</w:t>
            </w:r>
          </w:p>
        </w:tc>
        <w:tc>
          <w:tcPr>
            <w:tcW w:w="2304" w:type="dxa"/>
            <w:shd w:val="clear" w:color="auto" w:fill="F0F4F8"/>
            <w:tcMar>
              <w:top w:w="30" w:type="dxa"/>
              <w:left w:w="40" w:type="dxa"/>
              <w:bottom w:w="50" w:type="dxa"/>
              <w:right w:w="40" w:type="dxa"/>
            </w:tcMar>
          </w:tcPr>
          <w:p w14:paraId="0B8B1137" w14:textId="77777777" w:rsidR="00BB794E" w:rsidRDefault="00000000">
            <w:pPr>
              <w:jc w:val="center"/>
            </w:pPr>
            <w:r>
              <w:rPr>
                <w:rFonts w:ascii="Arial" w:hAnsi="Arial"/>
                <w:b/>
                <w:color w:val="003366"/>
                <w:sz w:val="16"/>
              </w:rPr>
              <w:t>Biểu Tượng Mạng Sống</w:t>
            </w:r>
            <w:r>
              <w:rPr>
                <w:rFonts w:ascii="Arial" w:hAnsi="Arial"/>
                <w:b/>
                <w:color w:val="003366"/>
                <w:sz w:val="16"/>
              </w:rPr>
              <w:br/>
              <w:t>(3 Hearts System)</w:t>
            </w:r>
          </w:p>
        </w:tc>
      </w:tr>
    </w:tbl>
    <w:p w14:paraId="7B4DFCDE" w14:textId="77777777" w:rsidR="00BB794E" w:rsidRDefault="00BB794E">
      <w:pPr>
        <w:spacing w:after="120"/>
      </w:pPr>
    </w:p>
    <w:p w14:paraId="79EAC3F6" w14:textId="77777777" w:rsidR="00BB794E" w:rsidRDefault="00000000">
      <w:pPr>
        <w:keepNext/>
        <w:spacing w:before="260" w:after="80"/>
      </w:pPr>
      <w:r>
        <w:rPr>
          <w:rFonts w:ascii="Arial" w:hAnsi="Arial"/>
          <w:b/>
          <w:color w:val="008080"/>
          <w:sz w:val="24"/>
        </w:rPr>
        <w:t>Bước 4: Lập Trình Cơ Chế Điều Khiển Phi Thuyền &amp; Ngắm 360° (Player Controls)</w:t>
      </w:r>
    </w:p>
    <w:p w14:paraId="3E6CA330" w14:textId="77777777" w:rsidR="00BB794E" w:rsidRDefault="00000000">
      <w:pPr>
        <w:pStyle w:val="ListBullet"/>
        <w:spacing w:before="20" w:after="60"/>
      </w:pPr>
      <w:r>
        <w:rPr>
          <w:rFonts w:ascii="Arial" w:hAnsi="Arial"/>
          <w:b/>
          <w:color w:val="222222"/>
          <w:sz w:val="20"/>
        </w:rPr>
        <w:t xml:space="preserve">• Di chuyển 8 hướng mượt mà: </w:t>
      </w:r>
      <w:r>
        <w:rPr>
          <w:rFonts w:ascii="Arial" w:hAnsi="Arial"/>
          <w:color w:val="222222"/>
          <w:sz w:val="20"/>
        </w:rPr>
        <w:t>Đọc tín hiệu phím di chuyển (WASD hoặc phím Mũi Tên) từ `Keyboard.current`, chuẩn hóa vector di chuyển (`normalized`) để vận tốc khi bay chéo không bị tăng vọt so với bay thẳng.</w:t>
      </w:r>
    </w:p>
    <w:p w14:paraId="68BD34CA" w14:textId="77777777" w:rsidR="00BB794E" w:rsidRDefault="00000000">
      <w:pPr>
        <w:pStyle w:val="ListBullet"/>
        <w:spacing w:before="20" w:after="60"/>
      </w:pPr>
      <w:r>
        <w:rPr>
          <w:rFonts w:ascii="Arial" w:hAnsi="Arial"/>
          <w:b/>
          <w:color w:val="222222"/>
          <w:sz w:val="20"/>
        </w:rPr>
        <w:t xml:space="preserve">• Vật lý mượt tuyệt đối: </w:t>
      </w:r>
      <w:r>
        <w:rPr>
          <w:rFonts w:ascii="Arial" w:hAnsi="Arial"/>
          <w:color w:val="222222"/>
          <w:sz w:val="20"/>
        </w:rPr>
        <w:t>Sử dụng gia tốc `accelerationTime = 0.08s` kết hợp `Vector2.MoveTowards` và thực thi di chuyển qua `Rigidbody2D.MovePosition` trong `FixedUpdate`. Bật cờ `rb.interpolation = RigidbodyInterpolation2D.Interpolate` giúp triệt tiêu hoàn toàn hiện tượng rung giật hình ảnh (micro-stutter).</w:t>
      </w:r>
    </w:p>
    <w:p w14:paraId="3D9F06BE" w14:textId="77777777" w:rsidR="00BB794E" w:rsidRDefault="00000000">
      <w:pPr>
        <w:pStyle w:val="ListBullet"/>
        <w:spacing w:before="20" w:after="60"/>
      </w:pPr>
      <w:r>
        <w:rPr>
          <w:rFonts w:ascii="Arial" w:hAnsi="Arial"/>
          <w:b/>
          <w:color w:val="222222"/>
          <w:sz w:val="20"/>
        </w:rPr>
        <w:t xml:space="preserve">• Thuật toán ngắm 360° theo chuột: </w:t>
      </w:r>
      <w:r>
        <w:rPr>
          <w:rFonts w:ascii="Arial" w:hAnsi="Arial"/>
          <w:color w:val="222222"/>
          <w:sz w:val="20"/>
        </w:rPr>
        <w:t>Sử dụng `Camera.ScreenToWorldPoint` chuyển đổi tọa độ chuột từ màn hình sang không gian thế giới. Tính góc xoay bằng hàm lượng giác `Mathf.Atan2(deltaY, deltaX) * Mathf.Rad2Deg`. Bù trừ góc sprite và xoay thân tàu mượt mà qua `Mathf.MoveTowardsAngle` với tốc độ cấu hình.</w:t>
      </w:r>
    </w:p>
    <w:p w14:paraId="18D28D4E" w14:textId="77777777" w:rsidR="00BB794E" w:rsidRDefault="00000000">
      <w:pPr>
        <w:pStyle w:val="ListBullet"/>
        <w:spacing w:before="20" w:after="60"/>
      </w:pPr>
      <w:r>
        <w:rPr>
          <w:rFonts w:ascii="Arial" w:hAnsi="Arial"/>
          <w:b/>
          <w:color w:val="222222"/>
          <w:sz w:val="20"/>
        </w:rPr>
        <w:t xml:space="preserve">• Giới hạn biên an toàn: </w:t>
      </w:r>
      <w:r>
        <w:rPr>
          <w:rFonts w:ascii="Arial" w:hAnsi="Arial"/>
          <w:color w:val="222222"/>
          <w:sz w:val="20"/>
        </w:rPr>
        <w:t>Khóa giới hạn biên màn hình qua Viewport (`minRetreatViewportX = 0.08f` đến `maxAdvanceViewportX = 0.86f`) để phi thuyền không bao giờ bị bay ra ngoài tầm nhìn camera.</w:t>
      </w:r>
    </w:p>
    <w:p w14:paraId="60839A7D" w14:textId="77777777" w:rsidR="00BB794E" w:rsidRDefault="00000000">
      <w:pPr>
        <w:keepNext/>
        <w:spacing w:before="260" w:after="80"/>
      </w:pPr>
      <w:r>
        <w:rPr>
          <w:rFonts w:ascii="Arial" w:hAnsi="Arial"/>
          <w:b/>
          <w:color w:val="008080"/>
          <w:sz w:val="24"/>
        </w:rPr>
        <w:lastRenderedPageBreak/>
        <w:t>Bước 5: Lập Trình Hệ Thống Bắn Laser &amp; Quỹ Đạo Độc Lập (Shooting System)</w:t>
      </w:r>
    </w:p>
    <w:p w14:paraId="33CA8D3F" w14:textId="77777777" w:rsidR="00BB794E" w:rsidRDefault="00000000">
      <w:pPr>
        <w:pStyle w:val="ListBullet"/>
        <w:spacing w:before="20" w:after="60"/>
      </w:pPr>
      <w:r>
        <w:rPr>
          <w:rFonts w:ascii="Arial" w:hAnsi="Arial"/>
          <w:b/>
          <w:color w:val="222222"/>
          <w:sz w:val="20"/>
        </w:rPr>
        <w:t xml:space="preserve">• Kích hoạt bắn linh hoạt: </w:t>
      </w:r>
      <w:r>
        <w:rPr>
          <w:rFonts w:ascii="Arial" w:hAnsi="Arial"/>
          <w:color w:val="222222"/>
          <w:sz w:val="20"/>
        </w:rPr>
        <w:t>Hỗ trợ kích hoạt bắn bằng cả Chuột Trái (Left Click) lẫn phím Space. Hỗ trợ cơ chế xả đạn liên tục khi giữ nút (Continuous Fire) được điều tiết bởi biến `shootCooldown`.</w:t>
      </w:r>
    </w:p>
    <w:p w14:paraId="7C996993" w14:textId="77777777" w:rsidR="00BB794E" w:rsidRDefault="00000000">
      <w:pPr>
        <w:pStyle w:val="ListBullet"/>
        <w:spacing w:before="20" w:after="60"/>
      </w:pPr>
      <w:r>
        <w:rPr>
          <w:rFonts w:ascii="Arial" w:hAnsi="Arial"/>
          <w:b/>
          <w:color w:val="222222"/>
          <w:sz w:val="20"/>
        </w:rPr>
        <w:t xml:space="preserve">• Quỹ đạo đạn độc lập: </w:t>
      </w:r>
      <w:r>
        <w:rPr>
          <w:rFonts w:ascii="Arial" w:hAnsi="Arial"/>
          <w:color w:val="222222"/>
          <w:sz w:val="20"/>
        </w:rPr>
        <w:t>Laser được khởi tạo tại tọa độ `FirePoint` ở đầu mũi tàu. Vận tốc đạn được thiết lập theo góc quay cục bộ tại thời điểm bắn (`transform.right * speed`). Đạn bay hoàn toàn độc lập, không bị cuốn theo góc xoay của phi thuyền khi người chơi đổi hướng chuột ngay sau đó.</w:t>
      </w:r>
    </w:p>
    <w:p w14:paraId="24741561" w14:textId="77777777" w:rsidR="00BB794E" w:rsidRDefault="00000000">
      <w:pPr>
        <w:pStyle w:val="ListBullet"/>
        <w:spacing w:before="20" w:after="60"/>
      </w:pPr>
      <w:r>
        <w:rPr>
          <w:rFonts w:ascii="Arial" w:hAnsi="Arial"/>
          <w:b/>
          <w:color w:val="222222"/>
          <w:sz w:val="20"/>
        </w:rPr>
        <w:t xml:space="preserve">• Hiệu ứng &amp; Dọn dẹp bộ nhớ: </w:t>
      </w:r>
      <w:r>
        <w:rPr>
          <w:rFonts w:ascii="Arial" w:hAnsi="Arial"/>
          <w:color w:val="222222"/>
          <w:sz w:val="20"/>
        </w:rPr>
        <w:t>Gắn `TrailRenderer` phát sáng neon theo màu laser đã chọn, tạo Muzzle Flash tại nòng súng và tự hủy an toàn khi đạn bay vượt ngoài tầm nhìn camera.</w:t>
      </w:r>
    </w:p>
    <w:p w14:paraId="1464F026" w14:textId="77777777" w:rsidR="00BB794E" w:rsidRDefault="00000000">
      <w:pPr>
        <w:keepNext/>
        <w:spacing w:before="260" w:after="80"/>
      </w:pPr>
      <w:r>
        <w:rPr>
          <w:rFonts w:ascii="Arial" w:hAnsi="Arial"/>
          <w:b/>
          <w:color w:val="008080"/>
          <w:sz w:val="24"/>
        </w:rPr>
        <w:t>Bước 6: Xây Dựng Hệ Sinh Thái Kẻ Địch &amp; Spawner Thông Minh (World Spawner)</w:t>
      </w:r>
    </w:p>
    <w:p w14:paraId="7F5DA756" w14:textId="77777777" w:rsidR="00BB794E" w:rsidRDefault="00000000">
      <w:pPr>
        <w:pStyle w:val="ListBullet"/>
        <w:spacing w:before="20" w:after="60"/>
      </w:pPr>
      <w:r>
        <w:rPr>
          <w:rFonts w:ascii="Arial" w:hAnsi="Arial"/>
          <w:b/>
          <w:color w:val="222222"/>
          <w:sz w:val="20"/>
        </w:rPr>
        <w:t xml:space="preserve">• Thiên thạch đa kích cỡ: </w:t>
      </w:r>
      <w:r>
        <w:rPr>
          <w:rFonts w:ascii="Arial" w:hAnsi="Arial"/>
          <w:color w:val="222222"/>
          <w:sz w:val="20"/>
        </w:rPr>
        <w:t>Xây dựng class `Asteroid.cs` với 3 biến thể kích cỡ (Small, Medium, Large). Mỗi loại có lượng máu, tốc độ di chuyển và điểm thưởng khác nhau, có khả năng tự xoay ngẫu nhiên 360 độ tạo cảm giác trôi nổi tự nhiên.</w:t>
      </w:r>
    </w:p>
    <w:p w14:paraId="46E97DA9" w14:textId="77777777" w:rsidR="00BB794E" w:rsidRDefault="00000000">
      <w:pPr>
        <w:pStyle w:val="ListBullet"/>
        <w:spacing w:before="20" w:after="60"/>
      </w:pPr>
      <w:r>
        <w:rPr>
          <w:rFonts w:ascii="Arial" w:hAnsi="Arial"/>
          <w:b/>
          <w:color w:val="222222"/>
          <w:sz w:val="20"/>
        </w:rPr>
        <w:t xml:space="preserve">• Sao thưởng an toàn: </w:t>
      </w:r>
      <w:r>
        <w:rPr>
          <w:rFonts w:ascii="Arial" w:hAnsi="Arial"/>
          <w:color w:val="222222"/>
          <w:sz w:val="20"/>
        </w:rPr>
        <w:t>Xây dựng class `Star.cs` đại diện cho sao năng lượng, có cờ `isCollected` ngăn chặn lỗi va chạm liên tục nhiều lần trong cùng 1 frame.</w:t>
      </w:r>
    </w:p>
    <w:p w14:paraId="06869A22" w14:textId="77777777" w:rsidR="00BB794E" w:rsidRDefault="00000000">
      <w:pPr>
        <w:pStyle w:val="ListBullet"/>
        <w:spacing w:before="20" w:after="60"/>
      </w:pPr>
      <w:r>
        <w:rPr>
          <w:rFonts w:ascii="Arial" w:hAnsi="Arial"/>
          <w:b/>
          <w:color w:val="222222"/>
          <w:sz w:val="20"/>
        </w:rPr>
        <w:t xml:space="preserve">• Spawner theo Viewport: </w:t>
      </w:r>
      <w:r>
        <w:rPr>
          <w:rFonts w:ascii="Arial" w:hAnsi="Arial"/>
          <w:color w:val="222222"/>
          <w:sz w:val="20"/>
        </w:rPr>
        <w:t>`WorldSpawner` và `StarSpawner` tự động tính toán vị trí sinh bên ngoài mép phải của Camera Viewport. Tích hợp thuật toán kiểm tra vùng an toàn (Safe Zone Radius) tránh sinh thiên thạch đè ngay lên đầu phi thuyền.</w:t>
      </w:r>
    </w:p>
    <w:p w14:paraId="74D3C6BE" w14:textId="77777777" w:rsidR="00BB794E" w:rsidRDefault="00000000">
      <w:pPr>
        <w:pStyle w:val="ListBullet"/>
        <w:spacing w:before="20" w:after="60"/>
      </w:pPr>
      <w:r>
        <w:rPr>
          <w:rFonts w:ascii="Arial" w:hAnsi="Arial"/>
          <w:b/>
          <w:color w:val="222222"/>
          <w:sz w:val="20"/>
        </w:rPr>
        <w:t xml:space="preserve">• Kiểm soát mật độ vật thể: </w:t>
      </w:r>
      <w:r>
        <w:rPr>
          <w:rFonts w:ascii="Arial" w:hAnsi="Arial"/>
          <w:color w:val="222222"/>
          <w:sz w:val="20"/>
        </w:rPr>
        <w:t>Giới hạn số lượng thiên thạch đồng thời trên màn hình (`maxSimultaneousAsteroids`) tùy theo mức độ khó đã chọn để đảm bảo tốc độ khung hình luôn duy trì ổn định 60+ FPS.</w:t>
      </w:r>
    </w:p>
    <w:p w14:paraId="7B7C504B" w14:textId="77777777" w:rsidR="00BB794E" w:rsidRDefault="00000000">
      <w:pPr>
        <w:keepNext/>
        <w:spacing w:before="260" w:after="80"/>
      </w:pPr>
      <w:r>
        <w:rPr>
          <w:rFonts w:ascii="Arial" w:hAnsi="Arial"/>
          <w:b/>
          <w:color w:val="008080"/>
          <w:sz w:val="24"/>
        </w:rPr>
        <w:t>Bước 7: Thiết Kế &amp; Lập Trình Đại Chiến Trùm Cuối (Epic Boss Battle)</w:t>
      </w:r>
    </w:p>
    <w:p w14:paraId="6B215563" w14:textId="77777777" w:rsidR="00BB794E" w:rsidRDefault="00000000">
      <w:pPr>
        <w:pStyle w:val="ListBullet"/>
        <w:spacing w:before="20" w:after="60"/>
      </w:pPr>
      <w:r>
        <w:rPr>
          <w:rFonts w:ascii="Arial" w:hAnsi="Arial"/>
          <w:b/>
          <w:color w:val="222222"/>
          <w:sz w:val="20"/>
        </w:rPr>
        <w:t xml:space="preserve">• Entrance Sequence: </w:t>
      </w:r>
      <w:r>
        <w:rPr>
          <w:rFonts w:ascii="Arial" w:hAnsi="Arial"/>
          <w:color w:val="222222"/>
          <w:sz w:val="20"/>
        </w:rPr>
        <w:t>Kịch bản xuất hiện hoành tráng: Màn hình kích hoạt dải cảnh báo đỏ nhấp nháy, tạm ngưng sinh thiên thạch và Boss từ từ lướt vào mép phải chiến trường.</w:t>
      </w:r>
    </w:p>
    <w:p w14:paraId="78D5B8D0" w14:textId="77777777" w:rsidR="00BB794E" w:rsidRDefault="00000000">
      <w:pPr>
        <w:pStyle w:val="ListBullet"/>
        <w:spacing w:before="20" w:after="60"/>
      </w:pPr>
      <w:r>
        <w:rPr>
          <w:rFonts w:ascii="Arial" w:hAnsi="Arial"/>
          <w:b/>
          <w:color w:val="222222"/>
          <w:sz w:val="20"/>
        </w:rPr>
        <w:t xml:space="preserve">• Hệ thống 2 Phase: </w:t>
      </w:r>
      <w:r>
        <w:rPr>
          <w:rFonts w:ascii="Arial" w:hAnsi="Arial"/>
          <w:color w:val="222222"/>
          <w:sz w:val="20"/>
        </w:rPr>
        <w:t>AI chiến đấu 2 Phase: Phase 1 tuần tra lượn sóng dọc màn hình, bắn loạt 4 đạn; Phase 2 Enraged khi máu dưới 50% (đổi màu đỏ cam quá tải năng lượng, tăng tốc độ 135%, bão đạn dồn dập).</w:t>
      </w:r>
    </w:p>
    <w:p w14:paraId="3A1FFB86" w14:textId="77777777" w:rsidR="00BB794E" w:rsidRDefault="00000000">
      <w:pPr>
        <w:pStyle w:val="ListBullet"/>
        <w:spacing w:before="20" w:after="60"/>
      </w:pPr>
      <w:r>
        <w:rPr>
          <w:rFonts w:ascii="Arial" w:hAnsi="Arial"/>
          <w:b/>
          <w:color w:val="222222"/>
          <w:sz w:val="20"/>
        </w:rPr>
        <w:t xml:space="preserve">• Bão đạn chiến thuật: </w:t>
      </w:r>
      <w:r>
        <w:rPr>
          <w:rFonts w:ascii="Arial" w:hAnsi="Arial"/>
          <w:color w:val="222222"/>
          <w:sz w:val="20"/>
        </w:rPr>
        <w:t>Thuật toán chùm 4 đạn nguy hiểm: 2 đạn rìa ngoài `dark_matter` xoay tròn quét góc rộng chặn đường né tránh của người chơi; 2 đạn ở giữa `energy_waves` nhắm trực diện thân tàu kèm thuật toán đón đầu vận tốc (`Aim Lead Prediction`). Nếu người chơi đứng yên một chỗ chắc chắn sẽ bị bắn trúng!</w:t>
      </w:r>
    </w:p>
    <w:p w14:paraId="7801162C" w14:textId="77777777" w:rsidR="00BB794E" w:rsidRDefault="00000000">
      <w:pPr>
        <w:pStyle w:val="ListBullet"/>
        <w:spacing w:before="20" w:after="60"/>
      </w:pPr>
      <w:r>
        <w:rPr>
          <w:rFonts w:ascii="Arial" w:hAnsi="Arial"/>
          <w:b/>
          <w:color w:val="222222"/>
          <w:sz w:val="20"/>
        </w:rPr>
        <w:t xml:space="preserve">• Thanh máu đệm Ghost: </w:t>
      </w:r>
      <w:r>
        <w:rPr>
          <w:rFonts w:ascii="Arial" w:hAnsi="Arial"/>
          <w:color w:val="222222"/>
          <w:sz w:val="20"/>
        </w:rPr>
        <w:t>Thanh máu Boss Sci-Fi chuẩn AAA: Tích hợp track nền tối, thanh máu chính đỏ neon và thanh đệm vàng `Damage Ghost Trail` lướt êm phía sau tạo hiệu ứng giật máu điện ảnh.</w:t>
      </w:r>
    </w:p>
    <w:p w14:paraId="5CBC95A9" w14:textId="77777777" w:rsidR="00BB794E" w:rsidRDefault="00000000">
      <w:pPr>
        <w:pStyle w:val="ListBullet"/>
        <w:spacing w:before="20" w:after="60"/>
      </w:pPr>
      <w:r>
        <w:rPr>
          <w:rFonts w:ascii="Arial" w:hAnsi="Arial"/>
          <w:b/>
          <w:color w:val="222222"/>
          <w:sz w:val="20"/>
        </w:rPr>
        <w:t xml:space="preserve">• Chuỗi nổ diệt Boss: </w:t>
      </w:r>
      <w:r>
        <w:rPr>
          <w:rFonts w:ascii="Arial" w:hAnsi="Arial"/>
          <w:color w:val="222222"/>
          <w:sz w:val="20"/>
        </w:rPr>
        <w:t>Khi bị tiêu diệt, Boss kích hoạt chuỗi 8 vụ nổ liên hoàn khắp thân tàu, tiếp nối bằng vụ nổ siêu tân tinh (Supernova), cộng 10,000 điểm và mở bảng `BossVictoryUI` chúc mừng.</w:t>
      </w:r>
    </w:p>
    <w:p w14:paraId="49C66204" w14:textId="77777777" w:rsidR="00BB794E" w:rsidRDefault="00000000">
      <w:pPr>
        <w:keepNext/>
        <w:spacing w:before="260" w:after="80"/>
      </w:pPr>
      <w:r>
        <w:rPr>
          <w:rFonts w:ascii="Arial" w:hAnsi="Arial"/>
          <w:b/>
          <w:color w:val="008080"/>
          <w:sz w:val="24"/>
        </w:rPr>
        <w:t>Bước 8: Xây Dựng Hệ Thống Tùy Biến Loadout &amp; 4 Cấp Độ Khó</w:t>
      </w:r>
    </w:p>
    <w:p w14:paraId="5AAB0353" w14:textId="77777777" w:rsidR="00BB794E" w:rsidRDefault="00000000">
      <w:pPr>
        <w:pStyle w:val="ListBullet"/>
        <w:spacing w:before="20" w:after="60"/>
      </w:pPr>
      <w:r>
        <w:rPr>
          <w:rFonts w:ascii="Arial" w:hAnsi="Arial"/>
          <w:b/>
          <w:color w:val="222222"/>
          <w:sz w:val="20"/>
        </w:rPr>
        <w:t xml:space="preserve">• Quản lý tập trung: </w:t>
      </w:r>
      <w:r>
        <w:rPr>
          <w:rFonts w:ascii="Arial" w:hAnsi="Arial"/>
          <w:color w:val="222222"/>
          <w:sz w:val="20"/>
        </w:rPr>
        <w:t>Thiết kế class quản lý tập trung `GameLoadoutManager.cs` lưu trữ cấu hình 5 Tàu chiến, 6 Loại vũ khí Laser và 4 Mức độ khó (Easy, Normal, Hard, Nightmare).</w:t>
      </w:r>
    </w:p>
    <w:p w14:paraId="6DAB791E" w14:textId="77777777" w:rsidR="00BB794E" w:rsidRDefault="00000000">
      <w:pPr>
        <w:pStyle w:val="ListBullet"/>
        <w:spacing w:before="20" w:after="60"/>
      </w:pPr>
      <w:r>
        <w:rPr>
          <w:rFonts w:ascii="Arial" w:hAnsi="Arial"/>
          <w:b/>
          <w:color w:val="222222"/>
          <w:sz w:val="20"/>
        </w:rPr>
        <w:t xml:space="preserve">• Lưu trữ dữ liệu: </w:t>
      </w:r>
      <w:r>
        <w:rPr>
          <w:rFonts w:ascii="Arial" w:hAnsi="Arial"/>
          <w:color w:val="222222"/>
          <w:sz w:val="20"/>
        </w:rPr>
        <w:t>Lưu trữ chỉ số người chơi chọn qua `PlayerPrefs` và cung cấp API truy xuất Static liền mạch cho mọi Scene mà không cần chuyển dữ liệu rườm rà.</w:t>
      </w:r>
    </w:p>
    <w:p w14:paraId="6652584D" w14:textId="77777777" w:rsidR="00BB794E" w:rsidRDefault="00000000">
      <w:pPr>
        <w:pStyle w:val="ListBullet"/>
        <w:spacing w:before="20" w:after="60"/>
      </w:pPr>
      <w:r>
        <w:rPr>
          <w:rFonts w:ascii="Arial" w:hAnsi="Arial"/>
          <w:b/>
          <w:color w:val="222222"/>
          <w:sz w:val="20"/>
        </w:rPr>
        <w:t xml:space="preserve">• Live Preview trực quan: </w:t>
      </w:r>
      <w:r>
        <w:rPr>
          <w:rFonts w:ascii="Arial" w:hAnsi="Arial"/>
          <w:color w:val="222222"/>
          <w:sz w:val="20"/>
        </w:rPr>
        <w:t>Tích hợp bảng chọn trực tiếp ngay trên Main Menu với hình ảnh Live Preview và thông số kỹ thuật cập nhật tức thì khi nhấp chuột.</w:t>
      </w:r>
    </w:p>
    <w:p w14:paraId="00126B1A" w14:textId="77777777" w:rsidR="00BB794E" w:rsidRDefault="00000000">
      <w:pPr>
        <w:keepNext/>
        <w:spacing w:before="260" w:after="80"/>
      </w:pPr>
      <w:r>
        <w:rPr>
          <w:rFonts w:ascii="Arial" w:hAnsi="Arial"/>
          <w:b/>
          <w:color w:val="008080"/>
          <w:sz w:val="24"/>
        </w:rPr>
        <w:lastRenderedPageBreak/>
        <w:t>Bước 9: Phát Triển Hiệu Ứng Hình Ảnh (VFX) &amp; Hệ Thống Âm Thanh Độc Lập</w:t>
      </w:r>
    </w:p>
    <w:p w14:paraId="5DA371DA" w14:textId="77777777" w:rsidR="00BB794E" w:rsidRDefault="00000000">
      <w:pPr>
        <w:pStyle w:val="ListBullet"/>
        <w:spacing w:before="20" w:after="60"/>
      </w:pPr>
      <w:r>
        <w:rPr>
          <w:rFonts w:ascii="Arial" w:hAnsi="Arial"/>
          <w:b/>
          <w:color w:val="222222"/>
          <w:sz w:val="20"/>
        </w:rPr>
        <w:t xml:space="preserve">• Hiệu ứng hạt đa tầng: </w:t>
      </w:r>
      <w:r>
        <w:rPr>
          <w:rFonts w:ascii="Arial" w:hAnsi="Arial"/>
          <w:color w:val="222222"/>
          <w:sz w:val="20"/>
        </w:rPr>
        <w:t>`SpaceCombatVfx`: Lập trình các hiệu ứng hạt Runtime Particle System đa tầng: Chớp nòng súng Muzzle Flash, vụ nổ lửa bùng Fiery Blast Explosion (lõi nhiệt trắng -&gt; cam đỏ -&gt; tro khói than).</w:t>
      </w:r>
    </w:p>
    <w:p w14:paraId="625394E2" w14:textId="77777777" w:rsidR="00BB794E" w:rsidRDefault="00000000">
      <w:pPr>
        <w:pStyle w:val="ListBullet"/>
        <w:spacing w:before="20" w:after="60"/>
      </w:pPr>
      <w:r>
        <w:rPr>
          <w:rFonts w:ascii="Arial" w:hAnsi="Arial"/>
          <w:b/>
          <w:color w:val="222222"/>
          <w:sz w:val="20"/>
        </w:rPr>
        <w:t xml:space="preserve">• Âm thanh độc lập: </w:t>
      </w:r>
      <w:r>
        <w:rPr>
          <w:rFonts w:ascii="Arial" w:hAnsi="Arial"/>
          <w:color w:val="222222"/>
          <w:sz w:val="20"/>
        </w:rPr>
        <w:t>`SpaceGameAudio`: Hệ thống âm thanh độc lập tạo sóng âm tổng hợp (Procedural Wave Synthesis) bằng toán học trong C# cho tiếng laser bắn, tiếng đá vỡ, tiếng nổ phi thuyền, tiếng nhặt sao và nhạc khải hoàn chiến thắng Victory Fanfare.</w:t>
      </w:r>
    </w:p>
    <w:p w14:paraId="3B837DAA" w14:textId="77777777" w:rsidR="00BB794E" w:rsidRDefault="00000000">
      <w:pPr>
        <w:pStyle w:val="ListBullet"/>
        <w:spacing w:before="20" w:after="60"/>
      </w:pPr>
      <w:r>
        <w:rPr>
          <w:rFonts w:ascii="Arial" w:hAnsi="Arial"/>
          <w:b/>
          <w:color w:val="222222"/>
          <w:sz w:val="20"/>
        </w:rPr>
        <w:t xml:space="preserve">• Parallax không gian: </w:t>
      </w:r>
      <w:r>
        <w:rPr>
          <w:rFonts w:ascii="Arial" w:hAnsi="Arial"/>
          <w:color w:val="222222"/>
          <w:sz w:val="20"/>
        </w:rPr>
        <w:t>`SpaceParallaxBackground`: Hậu cảnh không gian sâu đa tầng với các hành tinh khổng lồ (Sao Hỏa, Sao Mộc, Sao Băng) di chuyển với tỉ lệ vận tốc vi sai tạo chiều sâu 3D.</w:t>
      </w:r>
    </w:p>
    <w:p w14:paraId="3E78BB40" w14:textId="77777777" w:rsidR="00BB794E" w:rsidRDefault="00000000">
      <w:pPr>
        <w:keepNext/>
        <w:spacing w:before="260" w:after="80"/>
      </w:pPr>
      <w:r>
        <w:rPr>
          <w:rFonts w:ascii="Arial" w:hAnsi="Arial"/>
          <w:b/>
          <w:color w:val="008080"/>
          <w:sz w:val="24"/>
        </w:rPr>
        <w:t>Bước 10: Hoàn Thiện UI/UX, Bảng Xếp Hạng &amp; Kiểm Thử Toàn Diện</w:t>
      </w:r>
    </w:p>
    <w:p w14:paraId="38B44D95" w14:textId="77777777" w:rsidR="00BB794E" w:rsidRDefault="00000000">
      <w:pPr>
        <w:pStyle w:val="ListBullet"/>
        <w:spacing w:before="20" w:after="60"/>
      </w:pPr>
      <w:r>
        <w:rPr>
          <w:rFonts w:ascii="Arial" w:hAnsi="Arial"/>
          <w:b/>
          <w:color w:val="222222"/>
          <w:sz w:val="20"/>
        </w:rPr>
        <w:t xml:space="preserve">• Giao diện Sci-Fi sắc nét: </w:t>
      </w:r>
      <w:r>
        <w:rPr>
          <w:rFonts w:ascii="Arial" w:hAnsi="Arial"/>
          <w:color w:val="222222"/>
          <w:sz w:val="20"/>
        </w:rPr>
        <w:t>Hoàn thiện hệ thống giao diện: Menu chính Sci-Fi, sổ tay bay Flight Manual, HUD thời gian thực (Điểm số, High Score, 3 Tim mạng sống, Huy hiệu độ khó, Bộ đếm sao/quái), Bảng Victory ăn mừng kèm xếp hạng Rank S/A/B và Bảng Game Over.</w:t>
      </w:r>
    </w:p>
    <w:p w14:paraId="781123F8" w14:textId="77777777" w:rsidR="00BB794E" w:rsidRDefault="00000000">
      <w:pPr>
        <w:pStyle w:val="ListBullet"/>
        <w:spacing w:before="20" w:after="60"/>
      </w:pPr>
      <w:r>
        <w:rPr>
          <w:rFonts w:ascii="Arial" w:hAnsi="Arial"/>
          <w:b/>
          <w:color w:val="222222"/>
          <w:sz w:val="20"/>
        </w:rPr>
        <w:t xml:space="preserve">• Kiểm thử 12 Test Cases: </w:t>
      </w:r>
      <w:r>
        <w:rPr>
          <w:rFonts w:ascii="Arial" w:hAnsi="Arial"/>
          <w:color w:val="222222"/>
          <w:sz w:val="20"/>
        </w:rPr>
        <w:t>Thực hiện kiểm thử nghiêm ngặt bộ 12 Test Cases bao quát toàn bộ cơ chế game: từ di chuyển, xoay chuột, bắn độc lập, va chạm, âm thanh, UI đến khả năng giải phóng bộ nhớ không rò rỉ.</w:t>
      </w:r>
    </w:p>
    <w:tbl>
      <w:tblPr>
        <w:tblW w:w="0" w:type="auto"/>
        <w:jc w:val="center"/>
        <w:tblLook w:val="04A0" w:firstRow="1" w:lastRow="0" w:firstColumn="1" w:lastColumn="0" w:noHBand="0" w:noVBand="1"/>
      </w:tblPr>
      <w:tblGrid>
        <w:gridCol w:w="9360"/>
      </w:tblGrid>
      <w:tr w:rsidR="00BB794E" w14:paraId="7518B21D" w14:textId="77777777">
        <w:trPr>
          <w:jc w:val="center"/>
        </w:trPr>
        <w:tc>
          <w:tcPr>
            <w:tcW w:w="9360" w:type="dxa"/>
            <w:tcBorders>
              <w:left w:val="single" w:sz="24" w:space="0" w:color="008080"/>
            </w:tcBorders>
            <w:shd w:val="clear" w:color="auto" w:fill="F0FAF8"/>
            <w:tcMar>
              <w:top w:w="120" w:type="dxa"/>
              <w:left w:w="180" w:type="dxa"/>
              <w:bottom w:w="120" w:type="dxa"/>
              <w:right w:w="180" w:type="dxa"/>
            </w:tcMar>
          </w:tcPr>
          <w:p w14:paraId="449DCEF0" w14:textId="77777777" w:rsidR="00BB794E" w:rsidRDefault="00000000">
            <w:pPr>
              <w:spacing w:before="40" w:after="40"/>
            </w:pPr>
            <w:r>
              <w:rPr>
                <w:rFonts w:ascii="Arial" w:hAnsi="Arial"/>
                <w:b/>
                <w:color w:val="008080"/>
                <w:sz w:val="19"/>
              </w:rPr>
              <w:t xml:space="preserve">★ LỜI KHUYÊN KHI TRÌNH BÀY QUY TRÌNH: </w:t>
            </w:r>
            <w:r>
              <w:rPr>
                <w:rFonts w:ascii="Arial" w:hAnsi="Arial"/>
                <w:color w:val="333333"/>
                <w:sz w:val="19"/>
              </w:rPr>
              <w:t>Khi trình bày 10 bước này trước giảng viên, bạn nên tóm tắt thành 4 nhóm chính: (1) Phân tích &amp; Kiến trúc -&gt; (2) Lập trình Điều khiển &amp; Bắn súng 360° -&gt; (3) Thiết kế Boss &amp; Loadout -&gt; (4) Hiệu ứng, Giao diện &amp; Tối ưu. Cách nhóm này giúp bài nói gãy gọn, chuyên nghiệp và không bị sa đà vào chi tiết vụn vặt.</w:t>
            </w:r>
          </w:p>
        </w:tc>
      </w:tr>
    </w:tbl>
    <w:p w14:paraId="4F75F613" w14:textId="77777777" w:rsidR="00BB794E" w:rsidRDefault="00BB794E">
      <w:pPr>
        <w:spacing w:after="60"/>
      </w:pPr>
    </w:p>
    <w:p w14:paraId="7B6E1456" w14:textId="77777777" w:rsidR="00BB794E" w:rsidRDefault="00000000">
      <w:pPr>
        <w:keepNext/>
        <w:spacing w:before="360" w:after="120"/>
      </w:pPr>
      <w:r>
        <w:rPr>
          <w:rFonts w:ascii="Arial" w:hAnsi="Arial"/>
          <w:b/>
          <w:color w:val="003366"/>
          <w:sz w:val="31"/>
        </w:rPr>
        <w:t>CHƯƠNG 3: CHI TIẾT CÁC TÍNH NĂNG &amp; CHỨC NĂNG CỦA GAME</w:t>
      </w:r>
    </w:p>
    <w:p w14:paraId="490F147D" w14:textId="77777777" w:rsidR="00BB794E" w:rsidRDefault="00000000">
      <w:pPr>
        <w:spacing w:after="80"/>
      </w:pPr>
      <w:r>
        <w:rPr>
          <w:rFonts w:ascii="Arial" w:hAnsi="Arial"/>
          <w:color w:val="222222"/>
          <w:sz w:val="20"/>
        </w:rPr>
        <w:t>Hệ thống tính năng của Space Explorer được thiết kế đồng bộ, hỗ trợ tối đa trải nghiệm người chơi và đáp ứng xuất sắc các tiêu chuẩn đánh giá của đồ án môn học:</w:t>
      </w:r>
    </w:p>
    <w:p w14:paraId="6291D2F4" w14:textId="77777777" w:rsidR="00BB794E" w:rsidRDefault="00000000">
      <w:pPr>
        <w:keepNext/>
        <w:spacing w:before="260" w:after="80"/>
      </w:pPr>
      <w:r>
        <w:rPr>
          <w:rFonts w:ascii="Arial" w:hAnsi="Arial"/>
          <w:b/>
          <w:color w:val="008080"/>
          <w:sz w:val="24"/>
        </w:rPr>
        <w:t>3.1 Hệ Thống Tùy Biến 5 Phi Thuyền Chiến Đấu (Ship Loadout)</w:t>
      </w:r>
    </w:p>
    <w:p w14:paraId="0F56C8CA" w14:textId="77777777" w:rsidR="00BB794E" w:rsidRDefault="00000000">
      <w:pPr>
        <w:spacing w:after="80"/>
      </w:pPr>
      <w:r>
        <w:rPr>
          <w:rFonts w:ascii="Arial" w:hAnsi="Arial"/>
          <w:color w:val="222222"/>
          <w:sz w:val="20"/>
        </w:rPr>
        <w:t>Mỗi phi thuyền sở hữu hình dáng khí động học, chỉ số vận tốc, tốc độ xoay và màu luồng phản lực đuôi riêng biệt: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BB794E" w14:paraId="30CD021E" w14:textId="77777777">
        <w:trPr>
          <w:jc w:val="center"/>
        </w:trPr>
        <w:tc>
          <w:tcPr>
            <w:tcW w:w="1872" w:type="dxa"/>
            <w:shd w:val="clear" w:color="auto" w:fill="003366"/>
            <w:tcMar>
              <w:top w:w="100" w:type="dxa"/>
              <w:left w:w="100" w:type="dxa"/>
              <w:bottom w:w="100" w:type="dxa"/>
              <w:right w:w="100" w:type="dxa"/>
            </w:tcMar>
          </w:tcPr>
          <w:p w14:paraId="0F61A150" w14:textId="77777777" w:rsidR="00BB794E" w:rsidRDefault="00000000">
            <w:r>
              <w:rPr>
                <w:rFonts w:ascii="Arial" w:hAnsi="Arial"/>
                <w:b/>
                <w:color w:val="FFFFFF"/>
                <w:sz w:val="19"/>
              </w:rPr>
              <w:t>Tên Phi Thuyền</w:t>
            </w:r>
          </w:p>
        </w:tc>
        <w:tc>
          <w:tcPr>
            <w:tcW w:w="1872" w:type="dxa"/>
            <w:shd w:val="clear" w:color="auto" w:fill="003366"/>
            <w:tcMar>
              <w:top w:w="100" w:type="dxa"/>
              <w:left w:w="100" w:type="dxa"/>
              <w:bottom w:w="100" w:type="dxa"/>
              <w:right w:w="100" w:type="dxa"/>
            </w:tcMar>
          </w:tcPr>
          <w:p w14:paraId="2F7628D2" w14:textId="77777777" w:rsidR="00BB794E" w:rsidRDefault="00000000">
            <w:r>
              <w:rPr>
                <w:rFonts w:ascii="Arial" w:hAnsi="Arial"/>
                <w:b/>
                <w:color w:val="FFFFFF"/>
                <w:sz w:val="19"/>
              </w:rPr>
              <w:t>Phân Loại</w:t>
            </w:r>
          </w:p>
        </w:tc>
        <w:tc>
          <w:tcPr>
            <w:tcW w:w="1872" w:type="dxa"/>
            <w:shd w:val="clear" w:color="auto" w:fill="003366"/>
            <w:tcMar>
              <w:top w:w="100" w:type="dxa"/>
              <w:left w:w="100" w:type="dxa"/>
              <w:bottom w:w="100" w:type="dxa"/>
              <w:right w:w="100" w:type="dxa"/>
            </w:tcMar>
          </w:tcPr>
          <w:p w14:paraId="6308C0F3" w14:textId="77777777" w:rsidR="00BB794E" w:rsidRDefault="00000000">
            <w:r>
              <w:rPr>
                <w:rFonts w:ascii="Arial" w:hAnsi="Arial"/>
                <w:b/>
                <w:color w:val="FFFFFF"/>
                <w:sz w:val="19"/>
              </w:rPr>
              <w:t>Tốc Độ Bay</w:t>
            </w:r>
          </w:p>
        </w:tc>
        <w:tc>
          <w:tcPr>
            <w:tcW w:w="1872" w:type="dxa"/>
            <w:shd w:val="clear" w:color="auto" w:fill="003366"/>
            <w:tcMar>
              <w:top w:w="100" w:type="dxa"/>
              <w:left w:w="100" w:type="dxa"/>
              <w:bottom w:w="100" w:type="dxa"/>
              <w:right w:w="100" w:type="dxa"/>
            </w:tcMar>
          </w:tcPr>
          <w:p w14:paraId="61DF211D" w14:textId="77777777" w:rsidR="00BB794E" w:rsidRDefault="00000000">
            <w:r>
              <w:rPr>
                <w:rFonts w:ascii="Arial" w:hAnsi="Arial"/>
                <w:b/>
                <w:color w:val="FFFFFF"/>
                <w:sz w:val="19"/>
              </w:rPr>
              <w:t>Tốc Độ Xoay</w:t>
            </w:r>
          </w:p>
        </w:tc>
        <w:tc>
          <w:tcPr>
            <w:tcW w:w="1872" w:type="dxa"/>
            <w:shd w:val="clear" w:color="auto" w:fill="003366"/>
            <w:tcMar>
              <w:top w:w="100" w:type="dxa"/>
              <w:left w:w="100" w:type="dxa"/>
              <w:bottom w:w="100" w:type="dxa"/>
              <w:right w:w="100" w:type="dxa"/>
            </w:tcMar>
          </w:tcPr>
          <w:p w14:paraId="48063285" w14:textId="77777777" w:rsidR="00BB794E" w:rsidRDefault="00000000">
            <w:r>
              <w:rPr>
                <w:rFonts w:ascii="Arial" w:hAnsi="Arial"/>
                <w:b/>
                <w:color w:val="FFFFFF"/>
                <w:sz w:val="19"/>
              </w:rPr>
              <w:t>Đặc Điểm Nổi Bật</w:t>
            </w:r>
          </w:p>
        </w:tc>
      </w:tr>
      <w:tr w:rsidR="00BB794E" w14:paraId="0BA30F0E" w14:textId="77777777">
        <w:trPr>
          <w:jc w:val="center"/>
        </w:trPr>
        <w:tc>
          <w:tcPr>
            <w:tcW w:w="1872" w:type="dxa"/>
            <w:shd w:val="clear" w:color="auto" w:fill="F8F9FA"/>
            <w:tcMar>
              <w:top w:w="80" w:type="dxa"/>
              <w:left w:w="100" w:type="dxa"/>
              <w:bottom w:w="80" w:type="dxa"/>
              <w:right w:w="100" w:type="dxa"/>
            </w:tcMar>
          </w:tcPr>
          <w:p w14:paraId="43D6FEA8" w14:textId="77777777" w:rsidR="00BB794E" w:rsidRDefault="00000000">
            <w:r>
              <w:rPr>
                <w:rFonts w:ascii="Arial" w:hAnsi="Arial"/>
                <w:b/>
                <w:color w:val="003366"/>
                <w:sz w:val="18"/>
              </w:rPr>
              <w:t>PHOENIX MK-I</w:t>
            </w:r>
          </w:p>
        </w:tc>
        <w:tc>
          <w:tcPr>
            <w:tcW w:w="1872" w:type="dxa"/>
            <w:shd w:val="clear" w:color="auto" w:fill="F8F9FA"/>
            <w:tcMar>
              <w:top w:w="80" w:type="dxa"/>
              <w:left w:w="100" w:type="dxa"/>
              <w:bottom w:w="80" w:type="dxa"/>
              <w:right w:w="100" w:type="dxa"/>
            </w:tcMar>
          </w:tcPr>
          <w:p w14:paraId="29F450FE" w14:textId="77777777" w:rsidR="00BB794E" w:rsidRDefault="00000000">
            <w:r>
              <w:rPr>
                <w:rFonts w:ascii="Arial" w:hAnsi="Arial"/>
                <w:color w:val="222222"/>
                <w:sz w:val="18"/>
              </w:rPr>
              <w:t>Chiến Hạm Cân Bằng</w:t>
            </w:r>
          </w:p>
        </w:tc>
        <w:tc>
          <w:tcPr>
            <w:tcW w:w="1872" w:type="dxa"/>
            <w:shd w:val="clear" w:color="auto" w:fill="F8F9FA"/>
            <w:tcMar>
              <w:top w:w="80" w:type="dxa"/>
              <w:left w:w="100" w:type="dxa"/>
              <w:bottom w:w="80" w:type="dxa"/>
              <w:right w:w="100" w:type="dxa"/>
            </w:tcMar>
          </w:tcPr>
          <w:p w14:paraId="1CD3F193" w14:textId="77777777" w:rsidR="00BB794E" w:rsidRDefault="00000000">
            <w:r>
              <w:rPr>
                <w:rFonts w:ascii="Arial" w:hAnsi="Arial"/>
                <w:color w:val="222222"/>
                <w:sz w:val="18"/>
              </w:rPr>
              <w:t>42 (Chuẩn)</w:t>
            </w:r>
          </w:p>
        </w:tc>
        <w:tc>
          <w:tcPr>
            <w:tcW w:w="1872" w:type="dxa"/>
            <w:shd w:val="clear" w:color="auto" w:fill="F8F9FA"/>
            <w:tcMar>
              <w:top w:w="80" w:type="dxa"/>
              <w:left w:w="100" w:type="dxa"/>
              <w:bottom w:w="80" w:type="dxa"/>
              <w:right w:w="100" w:type="dxa"/>
            </w:tcMar>
          </w:tcPr>
          <w:p w14:paraId="09E74AF4" w14:textId="77777777" w:rsidR="00BB794E" w:rsidRDefault="00000000">
            <w:r>
              <w:rPr>
                <w:rFonts w:ascii="Arial" w:hAnsi="Arial"/>
                <w:color w:val="222222"/>
                <w:sz w:val="18"/>
              </w:rPr>
              <w:t>950°/s</w:t>
            </w:r>
          </w:p>
        </w:tc>
        <w:tc>
          <w:tcPr>
            <w:tcW w:w="1872" w:type="dxa"/>
            <w:shd w:val="clear" w:color="auto" w:fill="F8F9FA"/>
            <w:tcMar>
              <w:top w:w="80" w:type="dxa"/>
              <w:left w:w="100" w:type="dxa"/>
              <w:bottom w:w="80" w:type="dxa"/>
              <w:right w:w="100" w:type="dxa"/>
            </w:tcMar>
          </w:tcPr>
          <w:p w14:paraId="09332F1D" w14:textId="77777777" w:rsidR="00BB794E" w:rsidRDefault="00000000">
            <w:r>
              <w:rPr>
                <w:rFonts w:ascii="Arial" w:hAnsi="Arial"/>
                <w:color w:val="222222"/>
                <w:sz w:val="18"/>
              </w:rPr>
              <w:t>Cân bằng hoàn hảo giữa cơ động và hỏa lực phòng thủ, phản lực cam.</w:t>
            </w:r>
          </w:p>
        </w:tc>
      </w:tr>
      <w:tr w:rsidR="00BB794E" w14:paraId="70445E61" w14:textId="77777777">
        <w:trPr>
          <w:jc w:val="center"/>
        </w:trPr>
        <w:tc>
          <w:tcPr>
            <w:tcW w:w="1872" w:type="dxa"/>
            <w:shd w:val="clear" w:color="auto" w:fill="FFFFFF"/>
            <w:tcMar>
              <w:top w:w="80" w:type="dxa"/>
              <w:left w:w="100" w:type="dxa"/>
              <w:bottom w:w="80" w:type="dxa"/>
              <w:right w:w="100" w:type="dxa"/>
            </w:tcMar>
          </w:tcPr>
          <w:p w14:paraId="09854350" w14:textId="77777777" w:rsidR="00BB794E" w:rsidRDefault="00000000">
            <w:r>
              <w:rPr>
                <w:rFonts w:ascii="Arial" w:hAnsi="Arial"/>
                <w:b/>
                <w:color w:val="003366"/>
                <w:sz w:val="18"/>
              </w:rPr>
              <w:t>VIPER STRIKER</w:t>
            </w:r>
          </w:p>
        </w:tc>
        <w:tc>
          <w:tcPr>
            <w:tcW w:w="1872" w:type="dxa"/>
            <w:shd w:val="clear" w:color="auto" w:fill="FFFFFF"/>
            <w:tcMar>
              <w:top w:w="80" w:type="dxa"/>
              <w:left w:w="100" w:type="dxa"/>
              <w:bottom w:w="80" w:type="dxa"/>
              <w:right w:w="100" w:type="dxa"/>
            </w:tcMar>
          </w:tcPr>
          <w:p w14:paraId="58740284" w14:textId="77777777" w:rsidR="00BB794E" w:rsidRDefault="00000000">
            <w:r>
              <w:rPr>
                <w:rFonts w:ascii="Arial" w:hAnsi="Arial"/>
                <w:color w:val="222222"/>
                <w:sz w:val="18"/>
              </w:rPr>
              <w:t>Tiêm Kích Siêu Thanh</w:t>
            </w:r>
          </w:p>
        </w:tc>
        <w:tc>
          <w:tcPr>
            <w:tcW w:w="1872" w:type="dxa"/>
            <w:shd w:val="clear" w:color="auto" w:fill="FFFFFF"/>
            <w:tcMar>
              <w:top w:w="80" w:type="dxa"/>
              <w:left w:w="100" w:type="dxa"/>
              <w:bottom w:w="80" w:type="dxa"/>
              <w:right w:w="100" w:type="dxa"/>
            </w:tcMar>
          </w:tcPr>
          <w:p w14:paraId="75917377" w14:textId="77777777" w:rsidR="00BB794E" w:rsidRDefault="00000000">
            <w:r>
              <w:rPr>
                <w:rFonts w:ascii="Arial" w:hAnsi="Arial"/>
                <w:color w:val="222222"/>
                <w:sz w:val="18"/>
              </w:rPr>
              <w:t>50 (Rất Nhanh)</w:t>
            </w:r>
          </w:p>
        </w:tc>
        <w:tc>
          <w:tcPr>
            <w:tcW w:w="1872" w:type="dxa"/>
            <w:shd w:val="clear" w:color="auto" w:fill="FFFFFF"/>
            <w:tcMar>
              <w:top w:w="80" w:type="dxa"/>
              <w:left w:w="100" w:type="dxa"/>
              <w:bottom w:w="80" w:type="dxa"/>
              <w:right w:w="100" w:type="dxa"/>
            </w:tcMar>
          </w:tcPr>
          <w:p w14:paraId="6807A38D" w14:textId="77777777" w:rsidR="00BB794E" w:rsidRDefault="00000000">
            <w:r>
              <w:rPr>
                <w:rFonts w:ascii="Arial" w:hAnsi="Arial"/>
                <w:color w:val="222222"/>
                <w:sz w:val="18"/>
              </w:rPr>
              <w:t>1100°/s</w:t>
            </w:r>
          </w:p>
        </w:tc>
        <w:tc>
          <w:tcPr>
            <w:tcW w:w="1872" w:type="dxa"/>
            <w:shd w:val="clear" w:color="auto" w:fill="FFFFFF"/>
            <w:tcMar>
              <w:top w:w="80" w:type="dxa"/>
              <w:left w:w="100" w:type="dxa"/>
              <w:bottom w:w="80" w:type="dxa"/>
              <w:right w:w="100" w:type="dxa"/>
            </w:tcMar>
          </w:tcPr>
          <w:p w14:paraId="081A33DD" w14:textId="77777777" w:rsidR="00BB794E" w:rsidRDefault="00000000">
            <w:r>
              <w:rPr>
                <w:rFonts w:ascii="Arial" w:hAnsi="Arial"/>
                <w:color w:val="222222"/>
                <w:sz w:val="18"/>
              </w:rPr>
              <w:t xml:space="preserve">Thân vỏ siêu nhẹ, động cơ đôi luồn lách né đá đỉnh cao, </w:t>
            </w:r>
            <w:r>
              <w:rPr>
                <w:rFonts w:ascii="Arial" w:hAnsi="Arial"/>
                <w:color w:val="222222"/>
                <w:sz w:val="18"/>
              </w:rPr>
              <w:lastRenderedPageBreak/>
              <w:t>phản lực cyan.</w:t>
            </w:r>
          </w:p>
        </w:tc>
      </w:tr>
      <w:tr w:rsidR="00BB794E" w14:paraId="41A2463E" w14:textId="77777777">
        <w:trPr>
          <w:jc w:val="center"/>
        </w:trPr>
        <w:tc>
          <w:tcPr>
            <w:tcW w:w="1872" w:type="dxa"/>
            <w:shd w:val="clear" w:color="auto" w:fill="F8F9FA"/>
            <w:tcMar>
              <w:top w:w="80" w:type="dxa"/>
              <w:left w:w="100" w:type="dxa"/>
              <w:bottom w:w="80" w:type="dxa"/>
              <w:right w:w="100" w:type="dxa"/>
            </w:tcMar>
          </w:tcPr>
          <w:p w14:paraId="09E598D1" w14:textId="77777777" w:rsidR="00BB794E" w:rsidRDefault="00000000">
            <w:r>
              <w:rPr>
                <w:rFonts w:ascii="Arial" w:hAnsi="Arial"/>
                <w:b/>
                <w:color w:val="003366"/>
                <w:sz w:val="18"/>
              </w:rPr>
              <w:lastRenderedPageBreak/>
              <w:t>TITAN FALCON</w:t>
            </w:r>
          </w:p>
        </w:tc>
        <w:tc>
          <w:tcPr>
            <w:tcW w:w="1872" w:type="dxa"/>
            <w:shd w:val="clear" w:color="auto" w:fill="F8F9FA"/>
            <w:tcMar>
              <w:top w:w="80" w:type="dxa"/>
              <w:left w:w="100" w:type="dxa"/>
              <w:bottom w:w="80" w:type="dxa"/>
              <w:right w:w="100" w:type="dxa"/>
            </w:tcMar>
          </w:tcPr>
          <w:p w14:paraId="48243ADB" w14:textId="77777777" w:rsidR="00BB794E" w:rsidRDefault="00000000">
            <w:r>
              <w:rPr>
                <w:rFonts w:ascii="Arial" w:hAnsi="Arial"/>
                <w:color w:val="222222"/>
                <w:sz w:val="18"/>
              </w:rPr>
              <w:t>Chiến Cơ Titan</w:t>
            </w:r>
          </w:p>
        </w:tc>
        <w:tc>
          <w:tcPr>
            <w:tcW w:w="1872" w:type="dxa"/>
            <w:shd w:val="clear" w:color="auto" w:fill="F8F9FA"/>
            <w:tcMar>
              <w:top w:w="80" w:type="dxa"/>
              <w:left w:w="100" w:type="dxa"/>
              <w:bottom w:w="80" w:type="dxa"/>
              <w:right w:w="100" w:type="dxa"/>
            </w:tcMar>
          </w:tcPr>
          <w:p w14:paraId="30F2AE7D" w14:textId="77777777" w:rsidR="00BB794E" w:rsidRDefault="00000000">
            <w:r>
              <w:rPr>
                <w:rFonts w:ascii="Arial" w:hAnsi="Arial"/>
                <w:color w:val="222222"/>
                <w:sz w:val="18"/>
              </w:rPr>
              <w:t>36 (Đầm Chắc)</w:t>
            </w:r>
          </w:p>
        </w:tc>
        <w:tc>
          <w:tcPr>
            <w:tcW w:w="1872" w:type="dxa"/>
            <w:shd w:val="clear" w:color="auto" w:fill="F8F9FA"/>
            <w:tcMar>
              <w:top w:w="80" w:type="dxa"/>
              <w:left w:w="100" w:type="dxa"/>
              <w:bottom w:w="80" w:type="dxa"/>
              <w:right w:w="100" w:type="dxa"/>
            </w:tcMar>
          </w:tcPr>
          <w:p w14:paraId="691CBD76" w14:textId="77777777" w:rsidR="00BB794E" w:rsidRDefault="00000000">
            <w:r>
              <w:rPr>
                <w:rFonts w:ascii="Arial" w:hAnsi="Arial"/>
                <w:color w:val="222222"/>
                <w:sz w:val="18"/>
              </w:rPr>
              <w:t>850°/s</w:t>
            </w:r>
          </w:p>
        </w:tc>
        <w:tc>
          <w:tcPr>
            <w:tcW w:w="1872" w:type="dxa"/>
            <w:shd w:val="clear" w:color="auto" w:fill="F8F9FA"/>
            <w:tcMar>
              <w:top w:w="80" w:type="dxa"/>
              <w:left w:w="100" w:type="dxa"/>
              <w:bottom w:w="80" w:type="dxa"/>
              <w:right w:w="100" w:type="dxa"/>
            </w:tcMar>
          </w:tcPr>
          <w:p w14:paraId="0E9D3FB9" w14:textId="77777777" w:rsidR="00BB794E" w:rsidRDefault="00000000">
            <w:r>
              <w:rPr>
                <w:rFonts w:ascii="Arial" w:hAnsi="Arial"/>
                <w:color w:val="222222"/>
                <w:sz w:val="18"/>
              </w:rPr>
              <w:t>Gia cố giáp titan nguyên khối, bay đầm chắc trong bão đá, phản lực lam.</w:t>
            </w:r>
          </w:p>
        </w:tc>
      </w:tr>
      <w:tr w:rsidR="00BB794E" w14:paraId="3B1F6CE0" w14:textId="77777777">
        <w:trPr>
          <w:jc w:val="center"/>
        </w:trPr>
        <w:tc>
          <w:tcPr>
            <w:tcW w:w="1872" w:type="dxa"/>
            <w:shd w:val="clear" w:color="auto" w:fill="FFFFFF"/>
            <w:tcMar>
              <w:top w:w="80" w:type="dxa"/>
              <w:left w:w="100" w:type="dxa"/>
              <w:bottom w:w="80" w:type="dxa"/>
              <w:right w:w="100" w:type="dxa"/>
            </w:tcMar>
          </w:tcPr>
          <w:p w14:paraId="096D8E8B" w14:textId="77777777" w:rsidR="00BB794E" w:rsidRDefault="00000000">
            <w:r>
              <w:rPr>
                <w:rFonts w:ascii="Arial" w:hAnsi="Arial"/>
                <w:b/>
                <w:color w:val="003366"/>
                <w:sz w:val="18"/>
              </w:rPr>
              <w:t>SOLAR HAWK</w:t>
            </w:r>
          </w:p>
        </w:tc>
        <w:tc>
          <w:tcPr>
            <w:tcW w:w="1872" w:type="dxa"/>
            <w:shd w:val="clear" w:color="auto" w:fill="FFFFFF"/>
            <w:tcMar>
              <w:top w:w="80" w:type="dxa"/>
              <w:left w:w="100" w:type="dxa"/>
              <w:bottom w:w="80" w:type="dxa"/>
              <w:right w:w="100" w:type="dxa"/>
            </w:tcMar>
          </w:tcPr>
          <w:p w14:paraId="4B02320D" w14:textId="77777777" w:rsidR="00BB794E" w:rsidRDefault="00000000">
            <w:r>
              <w:rPr>
                <w:rFonts w:ascii="Arial" w:hAnsi="Arial"/>
                <w:color w:val="222222"/>
                <w:sz w:val="18"/>
              </w:rPr>
              <w:t>Pháo Hạm Hỏa Long</w:t>
            </w:r>
          </w:p>
        </w:tc>
        <w:tc>
          <w:tcPr>
            <w:tcW w:w="1872" w:type="dxa"/>
            <w:shd w:val="clear" w:color="auto" w:fill="FFFFFF"/>
            <w:tcMar>
              <w:top w:w="80" w:type="dxa"/>
              <w:left w:w="100" w:type="dxa"/>
              <w:bottom w:w="80" w:type="dxa"/>
              <w:right w:w="100" w:type="dxa"/>
            </w:tcMar>
          </w:tcPr>
          <w:p w14:paraId="2E470879" w14:textId="77777777" w:rsidR="00BB794E" w:rsidRDefault="00000000">
            <w:r>
              <w:rPr>
                <w:rFonts w:ascii="Arial" w:hAnsi="Arial"/>
                <w:color w:val="222222"/>
                <w:sz w:val="18"/>
              </w:rPr>
              <w:t>40 (Ổn Định)</w:t>
            </w:r>
          </w:p>
        </w:tc>
        <w:tc>
          <w:tcPr>
            <w:tcW w:w="1872" w:type="dxa"/>
            <w:shd w:val="clear" w:color="auto" w:fill="FFFFFF"/>
            <w:tcMar>
              <w:top w:w="80" w:type="dxa"/>
              <w:left w:w="100" w:type="dxa"/>
              <w:bottom w:w="80" w:type="dxa"/>
              <w:right w:w="100" w:type="dxa"/>
            </w:tcMar>
          </w:tcPr>
          <w:p w14:paraId="761CC513" w14:textId="77777777" w:rsidR="00BB794E" w:rsidRDefault="00000000">
            <w:r>
              <w:rPr>
                <w:rFonts w:ascii="Arial" w:hAnsi="Arial"/>
                <w:color w:val="222222"/>
                <w:sz w:val="18"/>
              </w:rPr>
              <w:t>900°/s</w:t>
            </w:r>
          </w:p>
        </w:tc>
        <w:tc>
          <w:tcPr>
            <w:tcW w:w="1872" w:type="dxa"/>
            <w:shd w:val="clear" w:color="auto" w:fill="FFFFFF"/>
            <w:tcMar>
              <w:top w:w="80" w:type="dxa"/>
              <w:left w:w="100" w:type="dxa"/>
              <w:bottom w:w="80" w:type="dxa"/>
              <w:right w:w="100" w:type="dxa"/>
            </w:tcMar>
          </w:tcPr>
          <w:p w14:paraId="48C14FCE" w14:textId="77777777" w:rsidR="00BB794E" w:rsidRDefault="00000000">
            <w:r>
              <w:rPr>
                <w:rFonts w:ascii="Arial" w:hAnsi="Arial"/>
                <w:color w:val="222222"/>
                <w:sz w:val="18"/>
              </w:rPr>
              <w:t>Hấp thụ năng lượng mặt trời gia tốc, bẻ lái nhanh, phản lực đỏ lửa.</w:t>
            </w:r>
          </w:p>
        </w:tc>
      </w:tr>
      <w:tr w:rsidR="00BB794E" w14:paraId="778E1EC2" w14:textId="77777777">
        <w:trPr>
          <w:jc w:val="center"/>
        </w:trPr>
        <w:tc>
          <w:tcPr>
            <w:tcW w:w="1872" w:type="dxa"/>
            <w:shd w:val="clear" w:color="auto" w:fill="F8F9FA"/>
            <w:tcMar>
              <w:top w:w="80" w:type="dxa"/>
              <w:left w:w="100" w:type="dxa"/>
              <w:bottom w:w="80" w:type="dxa"/>
              <w:right w:w="100" w:type="dxa"/>
            </w:tcMar>
          </w:tcPr>
          <w:p w14:paraId="3FA09B73" w14:textId="77777777" w:rsidR="00BB794E" w:rsidRDefault="00000000">
            <w:r>
              <w:rPr>
                <w:rFonts w:ascii="Arial" w:hAnsi="Arial"/>
                <w:b/>
                <w:color w:val="003366"/>
                <w:sz w:val="18"/>
              </w:rPr>
              <w:t>VOID SPECTRE</w:t>
            </w:r>
          </w:p>
        </w:tc>
        <w:tc>
          <w:tcPr>
            <w:tcW w:w="1872" w:type="dxa"/>
            <w:shd w:val="clear" w:color="auto" w:fill="F8F9FA"/>
            <w:tcMar>
              <w:top w:w="80" w:type="dxa"/>
              <w:left w:w="100" w:type="dxa"/>
              <w:bottom w:w="80" w:type="dxa"/>
              <w:right w:w="100" w:type="dxa"/>
            </w:tcMar>
          </w:tcPr>
          <w:p w14:paraId="0F786EF6" w14:textId="77777777" w:rsidR="00BB794E" w:rsidRDefault="00000000">
            <w:r>
              <w:rPr>
                <w:rFonts w:ascii="Arial" w:hAnsi="Arial"/>
                <w:color w:val="222222"/>
                <w:sz w:val="18"/>
              </w:rPr>
              <w:t>Oanh Tạc Hư Không</w:t>
            </w:r>
          </w:p>
        </w:tc>
        <w:tc>
          <w:tcPr>
            <w:tcW w:w="1872" w:type="dxa"/>
            <w:shd w:val="clear" w:color="auto" w:fill="F8F9FA"/>
            <w:tcMar>
              <w:top w:w="80" w:type="dxa"/>
              <w:left w:w="100" w:type="dxa"/>
              <w:bottom w:w="80" w:type="dxa"/>
              <w:right w:w="100" w:type="dxa"/>
            </w:tcMar>
          </w:tcPr>
          <w:p w14:paraId="1A45813A" w14:textId="77777777" w:rsidR="00BB794E" w:rsidRDefault="00000000">
            <w:r>
              <w:rPr>
                <w:rFonts w:ascii="Arial" w:hAnsi="Arial"/>
                <w:color w:val="222222"/>
                <w:sz w:val="18"/>
              </w:rPr>
              <w:t>46 (Cơ Động)</w:t>
            </w:r>
          </w:p>
        </w:tc>
        <w:tc>
          <w:tcPr>
            <w:tcW w:w="1872" w:type="dxa"/>
            <w:shd w:val="clear" w:color="auto" w:fill="F8F9FA"/>
            <w:tcMar>
              <w:top w:w="80" w:type="dxa"/>
              <w:left w:w="100" w:type="dxa"/>
              <w:bottom w:w="80" w:type="dxa"/>
              <w:right w:w="100" w:type="dxa"/>
            </w:tcMar>
          </w:tcPr>
          <w:p w14:paraId="777B47D6" w14:textId="77777777" w:rsidR="00BB794E" w:rsidRDefault="00000000">
            <w:r>
              <w:rPr>
                <w:rFonts w:ascii="Arial" w:hAnsi="Arial"/>
                <w:color w:val="222222"/>
                <w:sz w:val="18"/>
              </w:rPr>
              <w:t>1050°/s</w:t>
            </w:r>
          </w:p>
        </w:tc>
        <w:tc>
          <w:tcPr>
            <w:tcW w:w="1872" w:type="dxa"/>
            <w:shd w:val="clear" w:color="auto" w:fill="F8F9FA"/>
            <w:tcMar>
              <w:top w:w="80" w:type="dxa"/>
              <w:left w:w="100" w:type="dxa"/>
              <w:bottom w:w="80" w:type="dxa"/>
              <w:right w:w="100" w:type="dxa"/>
            </w:tcMar>
          </w:tcPr>
          <w:p w14:paraId="4F7FDEAB" w14:textId="77777777" w:rsidR="00BB794E" w:rsidRDefault="00000000">
            <w:r>
              <w:rPr>
                <w:rFonts w:ascii="Arial" w:hAnsi="Arial"/>
                <w:color w:val="222222"/>
                <w:sz w:val="18"/>
              </w:rPr>
              <w:t>Khung tàng hình góc cạnh, triệt tiêu quán tính, phản lực tím nebula.</w:t>
            </w:r>
          </w:p>
        </w:tc>
      </w:tr>
    </w:tbl>
    <w:p w14:paraId="223EF41C" w14:textId="77777777" w:rsidR="00BB794E" w:rsidRDefault="00BB794E">
      <w:pPr>
        <w:spacing w:after="160"/>
      </w:pPr>
    </w:p>
    <w:p w14:paraId="6427A4EB" w14:textId="77777777" w:rsidR="00BB794E" w:rsidRDefault="00000000">
      <w:pPr>
        <w:keepNext/>
        <w:spacing w:before="260" w:after="80"/>
      </w:pPr>
      <w:r>
        <w:rPr>
          <w:rFonts w:ascii="Arial" w:hAnsi="Arial"/>
          <w:b/>
          <w:color w:val="008080"/>
          <w:sz w:val="24"/>
        </w:rPr>
        <w:t>3.2 Hệ Thống 6 Loại Vũ Khí Laser Tối Tân (Laser Armory)</w:t>
      </w:r>
    </w:p>
    <w:p w14:paraId="5FEEC7E6" w14:textId="77777777" w:rsidR="00BB794E" w:rsidRDefault="00000000">
      <w:pPr>
        <w:spacing w:after="80"/>
      </w:pPr>
      <w:r>
        <w:rPr>
          <w:rFonts w:ascii="Arial" w:hAnsi="Arial"/>
          <w:color w:val="222222"/>
          <w:sz w:val="20"/>
        </w:rPr>
        <w:t>Kho vũ khí laser đa dạng cho phép người chơi thử nghiệm nhiều phong cách bắn khác nhau:</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BB794E" w14:paraId="67F29208" w14:textId="77777777">
        <w:trPr>
          <w:jc w:val="center"/>
        </w:trPr>
        <w:tc>
          <w:tcPr>
            <w:tcW w:w="1872" w:type="dxa"/>
            <w:shd w:val="clear" w:color="auto" w:fill="008080"/>
            <w:tcMar>
              <w:top w:w="100" w:type="dxa"/>
              <w:left w:w="100" w:type="dxa"/>
              <w:bottom w:w="100" w:type="dxa"/>
              <w:right w:w="100" w:type="dxa"/>
            </w:tcMar>
          </w:tcPr>
          <w:p w14:paraId="6677BE69" w14:textId="77777777" w:rsidR="00BB794E" w:rsidRDefault="00000000">
            <w:r>
              <w:rPr>
                <w:rFonts w:ascii="Arial" w:hAnsi="Arial"/>
                <w:b/>
                <w:color w:val="FFFFFF"/>
                <w:sz w:val="19"/>
              </w:rPr>
              <w:t>Tên Vũ Khí</w:t>
            </w:r>
          </w:p>
        </w:tc>
        <w:tc>
          <w:tcPr>
            <w:tcW w:w="1872" w:type="dxa"/>
            <w:shd w:val="clear" w:color="auto" w:fill="008080"/>
            <w:tcMar>
              <w:top w:w="100" w:type="dxa"/>
              <w:left w:w="100" w:type="dxa"/>
              <w:bottom w:w="100" w:type="dxa"/>
              <w:right w:w="100" w:type="dxa"/>
            </w:tcMar>
          </w:tcPr>
          <w:p w14:paraId="1AD0A5A7" w14:textId="77777777" w:rsidR="00BB794E" w:rsidRDefault="00000000">
            <w:r>
              <w:rPr>
                <w:rFonts w:ascii="Arial" w:hAnsi="Arial"/>
                <w:b/>
                <w:color w:val="FFFFFF"/>
                <w:sz w:val="19"/>
              </w:rPr>
              <w:t>Tốc Độ Đạn</w:t>
            </w:r>
          </w:p>
        </w:tc>
        <w:tc>
          <w:tcPr>
            <w:tcW w:w="1872" w:type="dxa"/>
            <w:shd w:val="clear" w:color="auto" w:fill="008080"/>
            <w:tcMar>
              <w:top w:w="100" w:type="dxa"/>
              <w:left w:w="100" w:type="dxa"/>
              <w:bottom w:w="100" w:type="dxa"/>
              <w:right w:w="100" w:type="dxa"/>
            </w:tcMar>
          </w:tcPr>
          <w:p w14:paraId="516FB389" w14:textId="77777777" w:rsidR="00BB794E" w:rsidRDefault="00000000">
            <w:r>
              <w:rPr>
                <w:rFonts w:ascii="Arial" w:hAnsi="Arial"/>
                <w:b/>
                <w:color w:val="FFFFFF"/>
                <w:sz w:val="19"/>
              </w:rPr>
              <w:t>Thời Gian Nạp (Cooldown)</w:t>
            </w:r>
          </w:p>
        </w:tc>
        <w:tc>
          <w:tcPr>
            <w:tcW w:w="1872" w:type="dxa"/>
            <w:shd w:val="clear" w:color="auto" w:fill="008080"/>
            <w:tcMar>
              <w:top w:w="100" w:type="dxa"/>
              <w:left w:w="100" w:type="dxa"/>
              <w:bottom w:w="100" w:type="dxa"/>
              <w:right w:w="100" w:type="dxa"/>
            </w:tcMar>
          </w:tcPr>
          <w:p w14:paraId="45476DA1" w14:textId="77777777" w:rsidR="00BB794E" w:rsidRDefault="00000000">
            <w:r>
              <w:rPr>
                <w:rFonts w:ascii="Arial" w:hAnsi="Arial"/>
                <w:b/>
                <w:color w:val="FFFFFF"/>
                <w:sz w:val="19"/>
              </w:rPr>
              <w:t>Sát Thương</w:t>
            </w:r>
          </w:p>
        </w:tc>
        <w:tc>
          <w:tcPr>
            <w:tcW w:w="1872" w:type="dxa"/>
            <w:shd w:val="clear" w:color="auto" w:fill="008080"/>
            <w:tcMar>
              <w:top w:w="100" w:type="dxa"/>
              <w:left w:w="100" w:type="dxa"/>
              <w:bottom w:w="100" w:type="dxa"/>
              <w:right w:w="100" w:type="dxa"/>
            </w:tcMar>
          </w:tcPr>
          <w:p w14:paraId="604591AD" w14:textId="77777777" w:rsidR="00BB794E" w:rsidRDefault="00000000">
            <w:r>
              <w:rPr>
                <w:rFonts w:ascii="Arial" w:hAnsi="Arial"/>
                <w:b/>
                <w:color w:val="FFFFFF"/>
                <w:sz w:val="19"/>
              </w:rPr>
              <w:t>Màu Sắc &amp; Đặc Tính</w:t>
            </w:r>
          </w:p>
        </w:tc>
      </w:tr>
      <w:tr w:rsidR="00BB794E" w14:paraId="62C352FD" w14:textId="77777777">
        <w:trPr>
          <w:jc w:val="center"/>
        </w:trPr>
        <w:tc>
          <w:tcPr>
            <w:tcW w:w="1872" w:type="dxa"/>
            <w:shd w:val="clear" w:color="auto" w:fill="F8F9FA"/>
            <w:tcMar>
              <w:top w:w="80" w:type="dxa"/>
              <w:left w:w="100" w:type="dxa"/>
              <w:bottom w:w="80" w:type="dxa"/>
              <w:right w:w="100" w:type="dxa"/>
            </w:tcMar>
          </w:tcPr>
          <w:p w14:paraId="5FD9243B" w14:textId="77777777" w:rsidR="00BB794E" w:rsidRDefault="00000000">
            <w:r>
              <w:rPr>
                <w:rFonts w:ascii="Arial" w:hAnsi="Arial"/>
                <w:b/>
                <w:color w:val="008080"/>
                <w:sz w:val="18"/>
              </w:rPr>
              <w:t>FLAME BLASTER 01</w:t>
            </w:r>
          </w:p>
        </w:tc>
        <w:tc>
          <w:tcPr>
            <w:tcW w:w="1872" w:type="dxa"/>
            <w:shd w:val="clear" w:color="auto" w:fill="F8F9FA"/>
            <w:tcMar>
              <w:top w:w="80" w:type="dxa"/>
              <w:left w:w="100" w:type="dxa"/>
              <w:bottom w:w="80" w:type="dxa"/>
              <w:right w:w="100" w:type="dxa"/>
            </w:tcMar>
          </w:tcPr>
          <w:p w14:paraId="284FD7C8" w14:textId="77777777" w:rsidR="00BB794E" w:rsidRDefault="00000000">
            <w:r>
              <w:rPr>
                <w:rFonts w:ascii="Arial" w:hAnsi="Arial"/>
                <w:color w:val="222222"/>
                <w:sz w:val="18"/>
              </w:rPr>
              <w:t>65</w:t>
            </w:r>
          </w:p>
        </w:tc>
        <w:tc>
          <w:tcPr>
            <w:tcW w:w="1872" w:type="dxa"/>
            <w:shd w:val="clear" w:color="auto" w:fill="F8F9FA"/>
            <w:tcMar>
              <w:top w:w="80" w:type="dxa"/>
              <w:left w:w="100" w:type="dxa"/>
              <w:bottom w:w="80" w:type="dxa"/>
              <w:right w:w="100" w:type="dxa"/>
            </w:tcMar>
          </w:tcPr>
          <w:p w14:paraId="1A15E029" w14:textId="77777777" w:rsidR="00BB794E" w:rsidRDefault="00000000">
            <w:r>
              <w:rPr>
                <w:rFonts w:ascii="Arial" w:hAnsi="Arial"/>
                <w:color w:val="222222"/>
                <w:sz w:val="18"/>
              </w:rPr>
              <w:t>0.15s</w:t>
            </w:r>
          </w:p>
        </w:tc>
        <w:tc>
          <w:tcPr>
            <w:tcW w:w="1872" w:type="dxa"/>
            <w:shd w:val="clear" w:color="auto" w:fill="F8F9FA"/>
            <w:tcMar>
              <w:top w:w="80" w:type="dxa"/>
              <w:left w:w="100" w:type="dxa"/>
              <w:bottom w:w="80" w:type="dxa"/>
              <w:right w:w="100" w:type="dxa"/>
            </w:tcMar>
          </w:tcPr>
          <w:p w14:paraId="544549D4" w14:textId="77777777" w:rsidR="00BB794E" w:rsidRDefault="00000000">
            <w:r>
              <w:rPr>
                <w:rFonts w:ascii="Arial" w:hAnsi="Arial"/>
                <w:b/>
                <w:color w:val="222222"/>
                <w:sz w:val="18"/>
              </w:rPr>
              <w:t>1 HP</w:t>
            </w:r>
          </w:p>
        </w:tc>
        <w:tc>
          <w:tcPr>
            <w:tcW w:w="1872" w:type="dxa"/>
            <w:shd w:val="clear" w:color="auto" w:fill="F8F9FA"/>
            <w:tcMar>
              <w:top w:w="80" w:type="dxa"/>
              <w:left w:w="100" w:type="dxa"/>
              <w:bottom w:w="80" w:type="dxa"/>
              <w:right w:w="100" w:type="dxa"/>
            </w:tcMar>
          </w:tcPr>
          <w:p w14:paraId="012E280E" w14:textId="77777777" w:rsidR="00BB794E" w:rsidRDefault="00000000">
            <w:r>
              <w:rPr>
                <w:rFonts w:ascii="Arial" w:hAnsi="Arial"/>
                <w:color w:val="222222"/>
                <w:sz w:val="18"/>
              </w:rPr>
              <w:t>Hỏa diễm cam rực rỡ, độ chính xác và vận tốc cân bằng.</w:t>
            </w:r>
          </w:p>
        </w:tc>
      </w:tr>
      <w:tr w:rsidR="00BB794E" w14:paraId="036AF89E" w14:textId="77777777">
        <w:trPr>
          <w:jc w:val="center"/>
        </w:trPr>
        <w:tc>
          <w:tcPr>
            <w:tcW w:w="1872" w:type="dxa"/>
            <w:shd w:val="clear" w:color="auto" w:fill="FFFFFF"/>
            <w:tcMar>
              <w:top w:w="80" w:type="dxa"/>
              <w:left w:w="100" w:type="dxa"/>
              <w:bottom w:w="80" w:type="dxa"/>
              <w:right w:w="100" w:type="dxa"/>
            </w:tcMar>
          </w:tcPr>
          <w:p w14:paraId="7A538CB3" w14:textId="77777777" w:rsidR="00BB794E" w:rsidRDefault="00000000">
            <w:r>
              <w:rPr>
                <w:rFonts w:ascii="Arial" w:hAnsi="Arial"/>
                <w:b/>
                <w:color w:val="008080"/>
                <w:sz w:val="18"/>
              </w:rPr>
              <w:t>PLASMA PULSE 02</w:t>
            </w:r>
          </w:p>
        </w:tc>
        <w:tc>
          <w:tcPr>
            <w:tcW w:w="1872" w:type="dxa"/>
            <w:shd w:val="clear" w:color="auto" w:fill="FFFFFF"/>
            <w:tcMar>
              <w:top w:w="80" w:type="dxa"/>
              <w:left w:w="100" w:type="dxa"/>
              <w:bottom w:w="80" w:type="dxa"/>
              <w:right w:w="100" w:type="dxa"/>
            </w:tcMar>
          </w:tcPr>
          <w:p w14:paraId="72499DB2" w14:textId="77777777" w:rsidR="00BB794E" w:rsidRDefault="00000000">
            <w:r>
              <w:rPr>
                <w:rFonts w:ascii="Arial" w:hAnsi="Arial"/>
                <w:color w:val="222222"/>
                <w:sz w:val="18"/>
              </w:rPr>
              <w:t>70</w:t>
            </w:r>
          </w:p>
        </w:tc>
        <w:tc>
          <w:tcPr>
            <w:tcW w:w="1872" w:type="dxa"/>
            <w:shd w:val="clear" w:color="auto" w:fill="FFFFFF"/>
            <w:tcMar>
              <w:top w:w="80" w:type="dxa"/>
              <w:left w:w="100" w:type="dxa"/>
              <w:bottom w:w="80" w:type="dxa"/>
              <w:right w:w="100" w:type="dxa"/>
            </w:tcMar>
          </w:tcPr>
          <w:p w14:paraId="0D339A72" w14:textId="77777777" w:rsidR="00BB794E" w:rsidRDefault="00000000">
            <w:r>
              <w:rPr>
                <w:rFonts w:ascii="Arial" w:hAnsi="Arial"/>
                <w:color w:val="222222"/>
                <w:sz w:val="18"/>
              </w:rPr>
              <w:t>0.12s</w:t>
            </w:r>
          </w:p>
        </w:tc>
        <w:tc>
          <w:tcPr>
            <w:tcW w:w="1872" w:type="dxa"/>
            <w:shd w:val="clear" w:color="auto" w:fill="FFFFFF"/>
            <w:tcMar>
              <w:top w:w="80" w:type="dxa"/>
              <w:left w:w="100" w:type="dxa"/>
              <w:bottom w:w="80" w:type="dxa"/>
              <w:right w:w="100" w:type="dxa"/>
            </w:tcMar>
          </w:tcPr>
          <w:p w14:paraId="0FB8C6BB" w14:textId="77777777" w:rsidR="00BB794E" w:rsidRDefault="00000000">
            <w:r>
              <w:rPr>
                <w:rFonts w:ascii="Arial" w:hAnsi="Arial"/>
                <w:b/>
                <w:color w:val="222222"/>
                <w:sz w:val="18"/>
              </w:rPr>
              <w:t>1 HP</w:t>
            </w:r>
          </w:p>
        </w:tc>
        <w:tc>
          <w:tcPr>
            <w:tcW w:w="1872" w:type="dxa"/>
            <w:shd w:val="clear" w:color="auto" w:fill="FFFFFF"/>
            <w:tcMar>
              <w:top w:w="80" w:type="dxa"/>
              <w:left w:w="100" w:type="dxa"/>
              <w:bottom w:w="80" w:type="dxa"/>
              <w:right w:w="100" w:type="dxa"/>
            </w:tcMar>
          </w:tcPr>
          <w:p w14:paraId="3EACBA11" w14:textId="77777777" w:rsidR="00BB794E" w:rsidRDefault="00000000">
            <w:r>
              <w:rPr>
                <w:rFonts w:ascii="Arial" w:hAnsi="Arial"/>
                <w:color w:val="222222"/>
                <w:sz w:val="18"/>
              </w:rPr>
              <w:t>Tia plasma lam ion hóa nhanh, tầm bay xa xé gió.</w:t>
            </w:r>
          </w:p>
        </w:tc>
      </w:tr>
      <w:tr w:rsidR="00BB794E" w14:paraId="4D8281DF" w14:textId="77777777">
        <w:trPr>
          <w:jc w:val="center"/>
        </w:trPr>
        <w:tc>
          <w:tcPr>
            <w:tcW w:w="1872" w:type="dxa"/>
            <w:shd w:val="clear" w:color="auto" w:fill="F8F9FA"/>
            <w:tcMar>
              <w:top w:w="80" w:type="dxa"/>
              <w:left w:w="100" w:type="dxa"/>
              <w:bottom w:w="80" w:type="dxa"/>
              <w:right w:w="100" w:type="dxa"/>
            </w:tcMar>
          </w:tcPr>
          <w:p w14:paraId="39D08217" w14:textId="77777777" w:rsidR="00BB794E" w:rsidRDefault="00000000">
            <w:r>
              <w:rPr>
                <w:rFonts w:ascii="Arial" w:hAnsi="Arial"/>
                <w:b/>
                <w:color w:val="008080"/>
                <w:sz w:val="18"/>
              </w:rPr>
              <w:t>ION BEAM 03</w:t>
            </w:r>
          </w:p>
        </w:tc>
        <w:tc>
          <w:tcPr>
            <w:tcW w:w="1872" w:type="dxa"/>
            <w:shd w:val="clear" w:color="auto" w:fill="F8F9FA"/>
            <w:tcMar>
              <w:top w:w="80" w:type="dxa"/>
              <w:left w:w="100" w:type="dxa"/>
              <w:bottom w:w="80" w:type="dxa"/>
              <w:right w:w="100" w:type="dxa"/>
            </w:tcMar>
          </w:tcPr>
          <w:p w14:paraId="0F1B8B25" w14:textId="77777777" w:rsidR="00BB794E" w:rsidRDefault="00000000">
            <w:r>
              <w:rPr>
                <w:rFonts w:ascii="Arial" w:hAnsi="Arial"/>
                <w:color w:val="222222"/>
                <w:sz w:val="18"/>
              </w:rPr>
              <w:t>62</w:t>
            </w:r>
          </w:p>
        </w:tc>
        <w:tc>
          <w:tcPr>
            <w:tcW w:w="1872" w:type="dxa"/>
            <w:shd w:val="clear" w:color="auto" w:fill="F8F9FA"/>
            <w:tcMar>
              <w:top w:w="80" w:type="dxa"/>
              <w:left w:w="100" w:type="dxa"/>
              <w:bottom w:w="80" w:type="dxa"/>
              <w:right w:w="100" w:type="dxa"/>
            </w:tcMar>
          </w:tcPr>
          <w:p w14:paraId="2EB5B54D" w14:textId="77777777" w:rsidR="00BB794E" w:rsidRDefault="00000000">
            <w:r>
              <w:rPr>
                <w:rFonts w:ascii="Arial" w:hAnsi="Arial"/>
                <w:color w:val="222222"/>
                <w:sz w:val="18"/>
              </w:rPr>
              <w:t>0.18s</w:t>
            </w:r>
          </w:p>
        </w:tc>
        <w:tc>
          <w:tcPr>
            <w:tcW w:w="1872" w:type="dxa"/>
            <w:shd w:val="clear" w:color="auto" w:fill="F8F9FA"/>
            <w:tcMar>
              <w:top w:w="80" w:type="dxa"/>
              <w:left w:w="100" w:type="dxa"/>
              <w:bottom w:w="80" w:type="dxa"/>
              <w:right w:w="100" w:type="dxa"/>
            </w:tcMar>
          </w:tcPr>
          <w:p w14:paraId="0BF920EB" w14:textId="77777777" w:rsidR="00BB794E" w:rsidRDefault="00000000">
            <w:r>
              <w:rPr>
                <w:rFonts w:ascii="Arial" w:hAnsi="Arial"/>
                <w:b/>
                <w:color w:val="C02030"/>
                <w:sz w:val="18"/>
              </w:rPr>
              <w:t>2 HP (Gấp đôi)</w:t>
            </w:r>
          </w:p>
        </w:tc>
        <w:tc>
          <w:tcPr>
            <w:tcW w:w="1872" w:type="dxa"/>
            <w:shd w:val="clear" w:color="auto" w:fill="F8F9FA"/>
            <w:tcMar>
              <w:top w:w="80" w:type="dxa"/>
              <w:left w:w="100" w:type="dxa"/>
              <w:bottom w:w="80" w:type="dxa"/>
              <w:right w:w="100" w:type="dxa"/>
            </w:tcMar>
          </w:tcPr>
          <w:p w14:paraId="6F7097F5" w14:textId="77777777" w:rsidR="00BB794E" w:rsidRDefault="00000000">
            <w:r>
              <w:rPr>
                <w:rFonts w:ascii="Arial" w:hAnsi="Arial"/>
                <w:color w:val="222222"/>
                <w:sz w:val="18"/>
              </w:rPr>
              <w:t>Chùm hạt ion lục bảo uy lực, phá vỡ thiên thạch lớn nhanh chóng.</w:t>
            </w:r>
          </w:p>
        </w:tc>
      </w:tr>
      <w:tr w:rsidR="00BB794E" w14:paraId="7EA7C065" w14:textId="77777777">
        <w:trPr>
          <w:jc w:val="center"/>
        </w:trPr>
        <w:tc>
          <w:tcPr>
            <w:tcW w:w="1872" w:type="dxa"/>
            <w:shd w:val="clear" w:color="auto" w:fill="FFFFFF"/>
            <w:tcMar>
              <w:top w:w="80" w:type="dxa"/>
              <w:left w:w="100" w:type="dxa"/>
              <w:bottom w:w="80" w:type="dxa"/>
              <w:right w:w="100" w:type="dxa"/>
            </w:tcMar>
          </w:tcPr>
          <w:p w14:paraId="22BD2932" w14:textId="77777777" w:rsidR="00BB794E" w:rsidRDefault="00000000">
            <w:r>
              <w:rPr>
                <w:rFonts w:ascii="Arial" w:hAnsi="Arial"/>
                <w:b/>
                <w:color w:val="008080"/>
                <w:sz w:val="18"/>
              </w:rPr>
              <w:t>PHOTON BOLT 04</w:t>
            </w:r>
          </w:p>
        </w:tc>
        <w:tc>
          <w:tcPr>
            <w:tcW w:w="1872" w:type="dxa"/>
            <w:shd w:val="clear" w:color="auto" w:fill="FFFFFF"/>
            <w:tcMar>
              <w:top w:w="80" w:type="dxa"/>
              <w:left w:w="100" w:type="dxa"/>
              <w:bottom w:w="80" w:type="dxa"/>
              <w:right w:w="100" w:type="dxa"/>
            </w:tcMar>
          </w:tcPr>
          <w:p w14:paraId="4DE22D31" w14:textId="77777777" w:rsidR="00BB794E" w:rsidRDefault="00000000">
            <w:r>
              <w:rPr>
                <w:rFonts w:ascii="Arial" w:hAnsi="Arial"/>
                <w:color w:val="222222"/>
                <w:sz w:val="18"/>
              </w:rPr>
              <w:t>75</w:t>
            </w:r>
          </w:p>
        </w:tc>
        <w:tc>
          <w:tcPr>
            <w:tcW w:w="1872" w:type="dxa"/>
            <w:shd w:val="clear" w:color="auto" w:fill="FFFFFF"/>
            <w:tcMar>
              <w:top w:w="80" w:type="dxa"/>
              <w:left w:w="100" w:type="dxa"/>
              <w:bottom w:w="80" w:type="dxa"/>
              <w:right w:w="100" w:type="dxa"/>
            </w:tcMar>
          </w:tcPr>
          <w:p w14:paraId="78EC9C52" w14:textId="77777777" w:rsidR="00BB794E" w:rsidRDefault="00000000">
            <w:r>
              <w:rPr>
                <w:rFonts w:ascii="Arial" w:hAnsi="Arial"/>
                <w:color w:val="222222"/>
                <w:sz w:val="18"/>
              </w:rPr>
              <w:t>0.10s (Cực nhanh)</w:t>
            </w:r>
          </w:p>
        </w:tc>
        <w:tc>
          <w:tcPr>
            <w:tcW w:w="1872" w:type="dxa"/>
            <w:shd w:val="clear" w:color="auto" w:fill="FFFFFF"/>
            <w:tcMar>
              <w:top w:w="80" w:type="dxa"/>
              <w:left w:w="100" w:type="dxa"/>
              <w:bottom w:w="80" w:type="dxa"/>
              <w:right w:w="100" w:type="dxa"/>
            </w:tcMar>
          </w:tcPr>
          <w:p w14:paraId="2835E8BB" w14:textId="77777777" w:rsidR="00BB794E" w:rsidRDefault="00000000">
            <w:r>
              <w:rPr>
                <w:rFonts w:ascii="Arial" w:hAnsi="Arial"/>
                <w:b/>
                <w:color w:val="222222"/>
                <w:sz w:val="18"/>
              </w:rPr>
              <w:t>1 HP</w:t>
            </w:r>
          </w:p>
        </w:tc>
        <w:tc>
          <w:tcPr>
            <w:tcW w:w="1872" w:type="dxa"/>
            <w:shd w:val="clear" w:color="auto" w:fill="FFFFFF"/>
            <w:tcMar>
              <w:top w:w="80" w:type="dxa"/>
              <w:left w:w="100" w:type="dxa"/>
              <w:bottom w:w="80" w:type="dxa"/>
              <w:right w:w="100" w:type="dxa"/>
            </w:tcMar>
          </w:tcPr>
          <w:p w14:paraId="372E19FD" w14:textId="77777777" w:rsidR="00BB794E" w:rsidRDefault="00000000">
            <w:r>
              <w:rPr>
                <w:rFonts w:ascii="Arial" w:hAnsi="Arial"/>
                <w:color w:val="222222"/>
                <w:sz w:val="18"/>
              </w:rPr>
              <w:t>Đạn quang tử xả liên thanh siêu tốc độ, quét sạch chướng ngại.</w:t>
            </w:r>
          </w:p>
        </w:tc>
      </w:tr>
      <w:tr w:rsidR="00BB794E" w14:paraId="4B5C182A" w14:textId="77777777">
        <w:trPr>
          <w:jc w:val="center"/>
        </w:trPr>
        <w:tc>
          <w:tcPr>
            <w:tcW w:w="1872" w:type="dxa"/>
            <w:shd w:val="clear" w:color="auto" w:fill="F8F9FA"/>
            <w:tcMar>
              <w:top w:w="80" w:type="dxa"/>
              <w:left w:w="100" w:type="dxa"/>
              <w:bottom w:w="80" w:type="dxa"/>
              <w:right w:w="100" w:type="dxa"/>
            </w:tcMar>
          </w:tcPr>
          <w:p w14:paraId="048CD975" w14:textId="77777777" w:rsidR="00BB794E" w:rsidRDefault="00000000">
            <w:r>
              <w:rPr>
                <w:rFonts w:ascii="Arial" w:hAnsi="Arial"/>
                <w:b/>
                <w:color w:val="008080"/>
                <w:sz w:val="18"/>
              </w:rPr>
              <w:t>HYPER RAY 05</w:t>
            </w:r>
          </w:p>
        </w:tc>
        <w:tc>
          <w:tcPr>
            <w:tcW w:w="1872" w:type="dxa"/>
            <w:shd w:val="clear" w:color="auto" w:fill="F8F9FA"/>
            <w:tcMar>
              <w:top w:w="80" w:type="dxa"/>
              <w:left w:w="100" w:type="dxa"/>
              <w:bottom w:w="80" w:type="dxa"/>
              <w:right w:w="100" w:type="dxa"/>
            </w:tcMar>
          </w:tcPr>
          <w:p w14:paraId="2A7F0D3C" w14:textId="77777777" w:rsidR="00BB794E" w:rsidRDefault="00000000">
            <w:r>
              <w:rPr>
                <w:rFonts w:ascii="Arial" w:hAnsi="Arial"/>
                <w:color w:val="222222"/>
                <w:sz w:val="18"/>
              </w:rPr>
              <w:t>80</w:t>
            </w:r>
          </w:p>
        </w:tc>
        <w:tc>
          <w:tcPr>
            <w:tcW w:w="1872" w:type="dxa"/>
            <w:shd w:val="clear" w:color="auto" w:fill="F8F9FA"/>
            <w:tcMar>
              <w:top w:w="80" w:type="dxa"/>
              <w:left w:w="100" w:type="dxa"/>
              <w:bottom w:w="80" w:type="dxa"/>
              <w:right w:w="100" w:type="dxa"/>
            </w:tcMar>
          </w:tcPr>
          <w:p w14:paraId="672B8552" w14:textId="77777777" w:rsidR="00BB794E" w:rsidRDefault="00000000">
            <w:r>
              <w:rPr>
                <w:rFonts w:ascii="Arial" w:hAnsi="Arial"/>
                <w:color w:val="222222"/>
                <w:sz w:val="18"/>
              </w:rPr>
              <w:t>0.20s</w:t>
            </w:r>
          </w:p>
        </w:tc>
        <w:tc>
          <w:tcPr>
            <w:tcW w:w="1872" w:type="dxa"/>
            <w:shd w:val="clear" w:color="auto" w:fill="F8F9FA"/>
            <w:tcMar>
              <w:top w:w="80" w:type="dxa"/>
              <w:left w:w="100" w:type="dxa"/>
              <w:bottom w:w="80" w:type="dxa"/>
              <w:right w:w="100" w:type="dxa"/>
            </w:tcMar>
          </w:tcPr>
          <w:p w14:paraId="0BA6826B" w14:textId="77777777" w:rsidR="00BB794E" w:rsidRDefault="00000000">
            <w:r>
              <w:rPr>
                <w:rFonts w:ascii="Arial" w:hAnsi="Arial"/>
                <w:b/>
                <w:color w:val="C02030"/>
                <w:sz w:val="18"/>
              </w:rPr>
              <w:t>2 HP (Xuyên phá)</w:t>
            </w:r>
          </w:p>
        </w:tc>
        <w:tc>
          <w:tcPr>
            <w:tcW w:w="1872" w:type="dxa"/>
            <w:shd w:val="clear" w:color="auto" w:fill="F8F9FA"/>
            <w:tcMar>
              <w:top w:w="80" w:type="dxa"/>
              <w:left w:w="100" w:type="dxa"/>
              <w:bottom w:w="80" w:type="dxa"/>
              <w:right w:w="100" w:type="dxa"/>
            </w:tcMar>
          </w:tcPr>
          <w:p w14:paraId="0DE5FE5E" w14:textId="77777777" w:rsidR="00BB794E" w:rsidRDefault="00000000">
            <w:r>
              <w:rPr>
                <w:rFonts w:ascii="Arial" w:hAnsi="Arial"/>
                <w:color w:val="222222"/>
                <w:sz w:val="18"/>
              </w:rPr>
              <w:t>Siêu laze thiên thanh tụ năng lượng xuyên phá cực đại.</w:t>
            </w:r>
          </w:p>
        </w:tc>
      </w:tr>
      <w:tr w:rsidR="00BB794E" w14:paraId="41E0207B" w14:textId="77777777">
        <w:trPr>
          <w:jc w:val="center"/>
        </w:trPr>
        <w:tc>
          <w:tcPr>
            <w:tcW w:w="1872" w:type="dxa"/>
            <w:shd w:val="clear" w:color="auto" w:fill="FFFFFF"/>
            <w:tcMar>
              <w:top w:w="80" w:type="dxa"/>
              <w:left w:w="100" w:type="dxa"/>
              <w:bottom w:w="80" w:type="dxa"/>
              <w:right w:w="100" w:type="dxa"/>
            </w:tcMar>
          </w:tcPr>
          <w:p w14:paraId="2717F00E" w14:textId="77777777" w:rsidR="00BB794E" w:rsidRDefault="00000000">
            <w:r>
              <w:rPr>
                <w:rFonts w:ascii="Arial" w:hAnsi="Arial"/>
                <w:b/>
                <w:color w:val="008080"/>
                <w:sz w:val="18"/>
              </w:rPr>
              <w:lastRenderedPageBreak/>
              <w:t>JADE SPARK 06</w:t>
            </w:r>
          </w:p>
        </w:tc>
        <w:tc>
          <w:tcPr>
            <w:tcW w:w="1872" w:type="dxa"/>
            <w:shd w:val="clear" w:color="auto" w:fill="FFFFFF"/>
            <w:tcMar>
              <w:top w:w="80" w:type="dxa"/>
              <w:left w:w="100" w:type="dxa"/>
              <w:bottom w:w="80" w:type="dxa"/>
              <w:right w:w="100" w:type="dxa"/>
            </w:tcMar>
          </w:tcPr>
          <w:p w14:paraId="5C611908" w14:textId="77777777" w:rsidR="00BB794E" w:rsidRDefault="00000000">
            <w:r>
              <w:rPr>
                <w:rFonts w:ascii="Arial" w:hAnsi="Arial"/>
                <w:color w:val="222222"/>
                <w:sz w:val="18"/>
              </w:rPr>
              <w:t>66</w:t>
            </w:r>
          </w:p>
        </w:tc>
        <w:tc>
          <w:tcPr>
            <w:tcW w:w="1872" w:type="dxa"/>
            <w:shd w:val="clear" w:color="auto" w:fill="FFFFFF"/>
            <w:tcMar>
              <w:top w:w="80" w:type="dxa"/>
              <w:left w:w="100" w:type="dxa"/>
              <w:bottom w:w="80" w:type="dxa"/>
              <w:right w:w="100" w:type="dxa"/>
            </w:tcMar>
          </w:tcPr>
          <w:p w14:paraId="140A40D8" w14:textId="77777777" w:rsidR="00BB794E" w:rsidRDefault="00000000">
            <w:r>
              <w:rPr>
                <w:rFonts w:ascii="Arial" w:hAnsi="Arial"/>
                <w:color w:val="222222"/>
                <w:sz w:val="18"/>
              </w:rPr>
              <w:t>0.14s</w:t>
            </w:r>
          </w:p>
        </w:tc>
        <w:tc>
          <w:tcPr>
            <w:tcW w:w="1872" w:type="dxa"/>
            <w:shd w:val="clear" w:color="auto" w:fill="FFFFFF"/>
            <w:tcMar>
              <w:top w:w="80" w:type="dxa"/>
              <w:left w:w="100" w:type="dxa"/>
              <w:bottom w:w="80" w:type="dxa"/>
              <w:right w:w="100" w:type="dxa"/>
            </w:tcMar>
          </w:tcPr>
          <w:p w14:paraId="68665863" w14:textId="77777777" w:rsidR="00BB794E" w:rsidRDefault="00000000">
            <w:r>
              <w:rPr>
                <w:rFonts w:ascii="Arial" w:hAnsi="Arial"/>
                <w:b/>
                <w:color w:val="222222"/>
                <w:sz w:val="18"/>
              </w:rPr>
              <w:t>1 HP</w:t>
            </w:r>
          </w:p>
        </w:tc>
        <w:tc>
          <w:tcPr>
            <w:tcW w:w="1872" w:type="dxa"/>
            <w:shd w:val="clear" w:color="auto" w:fill="FFFFFF"/>
            <w:tcMar>
              <w:top w:w="80" w:type="dxa"/>
              <w:left w:w="100" w:type="dxa"/>
              <w:bottom w:w="80" w:type="dxa"/>
              <w:right w:w="100" w:type="dxa"/>
            </w:tcMar>
          </w:tcPr>
          <w:p w14:paraId="3959B777" w14:textId="77777777" w:rsidR="00BB794E" w:rsidRDefault="00000000">
            <w:r>
              <w:rPr>
                <w:rFonts w:ascii="Arial" w:hAnsi="Arial"/>
                <w:color w:val="222222"/>
                <w:sz w:val="18"/>
              </w:rPr>
              <w:t>Tia xung ngọc bích cộng hưởng, nhịp bắn và âm vang êm ái.</w:t>
            </w:r>
          </w:p>
        </w:tc>
      </w:tr>
    </w:tbl>
    <w:p w14:paraId="4E4AD6C4" w14:textId="77777777" w:rsidR="00BB794E" w:rsidRDefault="00BB794E">
      <w:pPr>
        <w:spacing w:after="160"/>
      </w:pPr>
    </w:p>
    <w:p w14:paraId="281DED01" w14:textId="77777777" w:rsidR="00BB794E" w:rsidRDefault="00000000">
      <w:pPr>
        <w:keepNext/>
        <w:spacing w:before="260" w:after="80"/>
      </w:pPr>
      <w:r>
        <w:rPr>
          <w:rFonts w:ascii="Arial" w:hAnsi="Arial"/>
          <w:b/>
          <w:color w:val="008080"/>
          <w:sz w:val="24"/>
        </w:rPr>
        <w:t>3.3 Bảng Thiết Lập 4 Cấp Độ Khó (Difficulty System)</w:t>
      </w:r>
    </w:p>
    <w:p w14:paraId="1F1A0400" w14:textId="77777777" w:rsidR="00BB794E" w:rsidRDefault="00000000">
      <w:pPr>
        <w:spacing w:after="80"/>
      </w:pPr>
      <w:r>
        <w:rPr>
          <w:rFonts w:ascii="Arial" w:hAnsi="Arial"/>
          <w:color w:val="222222"/>
          <w:sz w:val="20"/>
        </w:rPr>
        <w:t>Bốn cấp độ thử thách tạo sự khác biệt rõ rệt trong trải nghiệm chơi game: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872"/>
        <w:gridCol w:w="1872"/>
        <w:gridCol w:w="1872"/>
        <w:gridCol w:w="1872"/>
      </w:tblGrid>
      <w:tr w:rsidR="00BB794E" w14:paraId="5033BC81" w14:textId="77777777">
        <w:trPr>
          <w:jc w:val="center"/>
        </w:trPr>
        <w:tc>
          <w:tcPr>
            <w:tcW w:w="1872" w:type="dxa"/>
            <w:shd w:val="clear" w:color="auto" w:fill="003366"/>
            <w:tcMar>
              <w:top w:w="100" w:type="dxa"/>
              <w:left w:w="100" w:type="dxa"/>
              <w:bottom w:w="100" w:type="dxa"/>
              <w:right w:w="100" w:type="dxa"/>
            </w:tcMar>
          </w:tcPr>
          <w:p w14:paraId="44183629" w14:textId="77777777" w:rsidR="00BB794E" w:rsidRDefault="00000000">
            <w:r>
              <w:rPr>
                <w:rFonts w:ascii="Arial" w:hAnsi="Arial"/>
                <w:b/>
                <w:color w:val="FFFFFF"/>
                <w:sz w:val="19"/>
              </w:rPr>
              <w:t>Cấp Độ Khó</w:t>
            </w:r>
          </w:p>
        </w:tc>
        <w:tc>
          <w:tcPr>
            <w:tcW w:w="1872" w:type="dxa"/>
            <w:shd w:val="clear" w:color="auto" w:fill="003366"/>
            <w:tcMar>
              <w:top w:w="100" w:type="dxa"/>
              <w:left w:w="100" w:type="dxa"/>
              <w:bottom w:w="100" w:type="dxa"/>
              <w:right w:w="100" w:type="dxa"/>
            </w:tcMar>
          </w:tcPr>
          <w:p w14:paraId="6FE2ABA4" w14:textId="77777777" w:rsidR="00BB794E" w:rsidRDefault="00000000">
            <w:r>
              <w:rPr>
                <w:rFonts w:ascii="Arial" w:hAnsi="Arial"/>
                <w:b/>
                <w:color w:val="FFFFFF"/>
                <w:sz w:val="19"/>
              </w:rPr>
              <w:t>Nhịp Sinh Đá</w:t>
            </w:r>
          </w:p>
        </w:tc>
        <w:tc>
          <w:tcPr>
            <w:tcW w:w="1872" w:type="dxa"/>
            <w:shd w:val="clear" w:color="auto" w:fill="003366"/>
            <w:tcMar>
              <w:top w:w="100" w:type="dxa"/>
              <w:left w:w="100" w:type="dxa"/>
              <w:bottom w:w="100" w:type="dxa"/>
              <w:right w:w="100" w:type="dxa"/>
            </w:tcMar>
          </w:tcPr>
          <w:p w14:paraId="65DFB03B" w14:textId="77777777" w:rsidR="00BB794E" w:rsidRDefault="00000000">
            <w:r>
              <w:rPr>
                <w:rFonts w:ascii="Arial" w:hAnsi="Arial"/>
                <w:b/>
                <w:color w:val="FFFFFF"/>
                <w:sz w:val="19"/>
              </w:rPr>
              <w:t>Vận Tốc Đá</w:t>
            </w:r>
          </w:p>
        </w:tc>
        <w:tc>
          <w:tcPr>
            <w:tcW w:w="1872" w:type="dxa"/>
            <w:shd w:val="clear" w:color="auto" w:fill="003366"/>
            <w:tcMar>
              <w:top w:w="100" w:type="dxa"/>
              <w:left w:w="100" w:type="dxa"/>
              <w:bottom w:w="100" w:type="dxa"/>
              <w:right w:w="100" w:type="dxa"/>
            </w:tcMar>
          </w:tcPr>
          <w:p w14:paraId="5178B8CD" w14:textId="77777777" w:rsidR="00BB794E" w:rsidRDefault="00000000">
            <w:r>
              <w:rPr>
                <w:rFonts w:ascii="Arial" w:hAnsi="Arial"/>
                <w:b/>
                <w:color w:val="FFFFFF"/>
                <w:sz w:val="19"/>
              </w:rPr>
              <w:t>Mật Độ Tối Đa</w:t>
            </w:r>
          </w:p>
        </w:tc>
        <w:tc>
          <w:tcPr>
            <w:tcW w:w="1872" w:type="dxa"/>
            <w:shd w:val="clear" w:color="auto" w:fill="003366"/>
            <w:tcMar>
              <w:top w:w="100" w:type="dxa"/>
              <w:left w:w="100" w:type="dxa"/>
              <w:bottom w:w="100" w:type="dxa"/>
              <w:right w:w="100" w:type="dxa"/>
            </w:tcMar>
          </w:tcPr>
          <w:p w14:paraId="1F56637F" w14:textId="77777777" w:rsidR="00BB794E" w:rsidRDefault="00000000">
            <w:r>
              <w:rPr>
                <w:rFonts w:ascii="Arial" w:hAnsi="Arial"/>
                <w:b/>
                <w:color w:val="FFFFFF"/>
                <w:sz w:val="19"/>
              </w:rPr>
              <w:t>Điểm Trừ Va Chạm</w:t>
            </w:r>
          </w:p>
        </w:tc>
      </w:tr>
      <w:tr w:rsidR="00BB794E" w14:paraId="638F6E2B" w14:textId="77777777">
        <w:trPr>
          <w:jc w:val="center"/>
        </w:trPr>
        <w:tc>
          <w:tcPr>
            <w:tcW w:w="1872" w:type="dxa"/>
            <w:shd w:val="clear" w:color="auto" w:fill="F8F9FA"/>
            <w:tcMar>
              <w:top w:w="80" w:type="dxa"/>
              <w:left w:w="100" w:type="dxa"/>
              <w:bottom w:w="80" w:type="dxa"/>
              <w:right w:w="100" w:type="dxa"/>
            </w:tcMar>
          </w:tcPr>
          <w:p w14:paraId="6BD371A2" w14:textId="77777777" w:rsidR="00BB794E" w:rsidRDefault="00000000">
            <w:r>
              <w:rPr>
                <w:rFonts w:ascii="Arial" w:hAnsi="Arial"/>
                <w:b/>
                <w:color w:val="003366"/>
                <w:sz w:val="18"/>
              </w:rPr>
              <w:t>EASY (TẬP SỰ)</w:t>
            </w:r>
          </w:p>
        </w:tc>
        <w:tc>
          <w:tcPr>
            <w:tcW w:w="1872" w:type="dxa"/>
            <w:shd w:val="clear" w:color="auto" w:fill="F8F9FA"/>
            <w:tcMar>
              <w:top w:w="80" w:type="dxa"/>
              <w:left w:w="100" w:type="dxa"/>
              <w:bottom w:w="80" w:type="dxa"/>
              <w:right w:w="100" w:type="dxa"/>
            </w:tcMar>
          </w:tcPr>
          <w:p w14:paraId="29BB4CB6" w14:textId="77777777" w:rsidR="00BB794E" w:rsidRDefault="00000000">
            <w:r>
              <w:rPr>
                <w:rFonts w:ascii="Arial" w:hAnsi="Arial"/>
                <w:color w:val="222222"/>
                <w:sz w:val="18"/>
              </w:rPr>
              <w:t>2.6s (Thưa)</w:t>
            </w:r>
          </w:p>
        </w:tc>
        <w:tc>
          <w:tcPr>
            <w:tcW w:w="1872" w:type="dxa"/>
            <w:shd w:val="clear" w:color="auto" w:fill="F8F9FA"/>
            <w:tcMar>
              <w:top w:w="80" w:type="dxa"/>
              <w:left w:w="100" w:type="dxa"/>
              <w:bottom w:w="80" w:type="dxa"/>
              <w:right w:w="100" w:type="dxa"/>
            </w:tcMar>
          </w:tcPr>
          <w:p w14:paraId="117ABB83" w14:textId="77777777" w:rsidR="00BB794E" w:rsidRDefault="00000000">
            <w:r>
              <w:rPr>
                <w:rFonts w:ascii="Arial" w:hAnsi="Arial"/>
                <w:color w:val="222222"/>
                <w:sz w:val="18"/>
              </w:rPr>
              <w:t>x0.65 (Chậm)</w:t>
            </w:r>
          </w:p>
        </w:tc>
        <w:tc>
          <w:tcPr>
            <w:tcW w:w="1872" w:type="dxa"/>
            <w:shd w:val="clear" w:color="auto" w:fill="F8F9FA"/>
            <w:tcMar>
              <w:top w:w="80" w:type="dxa"/>
              <w:left w:w="100" w:type="dxa"/>
              <w:bottom w:w="80" w:type="dxa"/>
              <w:right w:w="100" w:type="dxa"/>
            </w:tcMar>
          </w:tcPr>
          <w:p w14:paraId="2C783874" w14:textId="77777777" w:rsidR="00BB794E" w:rsidRDefault="00000000">
            <w:r>
              <w:rPr>
                <w:rFonts w:ascii="Arial" w:hAnsi="Arial"/>
                <w:color w:val="222222"/>
                <w:sz w:val="18"/>
              </w:rPr>
              <w:t>6 vật thể</w:t>
            </w:r>
          </w:p>
        </w:tc>
        <w:tc>
          <w:tcPr>
            <w:tcW w:w="1872" w:type="dxa"/>
            <w:shd w:val="clear" w:color="auto" w:fill="F8F9FA"/>
            <w:tcMar>
              <w:top w:w="80" w:type="dxa"/>
              <w:left w:w="100" w:type="dxa"/>
              <w:bottom w:w="80" w:type="dxa"/>
              <w:right w:w="100" w:type="dxa"/>
            </w:tcMar>
          </w:tcPr>
          <w:p w14:paraId="1B1A85E5" w14:textId="77777777" w:rsidR="00BB794E" w:rsidRDefault="00000000">
            <w:r>
              <w:rPr>
                <w:rFonts w:ascii="Arial" w:hAnsi="Arial"/>
                <w:color w:val="222222"/>
                <w:sz w:val="18"/>
              </w:rPr>
              <w:t>-10 PTS (Nhẹ nhàng)</w:t>
            </w:r>
          </w:p>
        </w:tc>
      </w:tr>
      <w:tr w:rsidR="00BB794E" w14:paraId="460C3258" w14:textId="77777777">
        <w:trPr>
          <w:jc w:val="center"/>
        </w:trPr>
        <w:tc>
          <w:tcPr>
            <w:tcW w:w="1872" w:type="dxa"/>
            <w:shd w:val="clear" w:color="auto" w:fill="FFFFFF"/>
            <w:tcMar>
              <w:top w:w="80" w:type="dxa"/>
              <w:left w:w="100" w:type="dxa"/>
              <w:bottom w:w="80" w:type="dxa"/>
              <w:right w:w="100" w:type="dxa"/>
            </w:tcMar>
          </w:tcPr>
          <w:p w14:paraId="10824882" w14:textId="77777777" w:rsidR="00BB794E" w:rsidRDefault="00000000">
            <w:r>
              <w:rPr>
                <w:rFonts w:ascii="Arial" w:hAnsi="Arial"/>
                <w:b/>
                <w:color w:val="003366"/>
                <w:sz w:val="18"/>
              </w:rPr>
              <w:t>NORMAL (TIÊU CHUẨN)</w:t>
            </w:r>
          </w:p>
        </w:tc>
        <w:tc>
          <w:tcPr>
            <w:tcW w:w="1872" w:type="dxa"/>
            <w:shd w:val="clear" w:color="auto" w:fill="FFFFFF"/>
            <w:tcMar>
              <w:top w:w="80" w:type="dxa"/>
              <w:left w:w="100" w:type="dxa"/>
              <w:bottom w:w="80" w:type="dxa"/>
              <w:right w:w="100" w:type="dxa"/>
            </w:tcMar>
          </w:tcPr>
          <w:p w14:paraId="71245161" w14:textId="77777777" w:rsidR="00BB794E" w:rsidRDefault="00000000">
            <w:r>
              <w:rPr>
                <w:rFonts w:ascii="Arial" w:hAnsi="Arial"/>
                <w:color w:val="222222"/>
                <w:sz w:val="18"/>
              </w:rPr>
              <w:t>1.4s (Vừa phải)</w:t>
            </w:r>
          </w:p>
        </w:tc>
        <w:tc>
          <w:tcPr>
            <w:tcW w:w="1872" w:type="dxa"/>
            <w:shd w:val="clear" w:color="auto" w:fill="FFFFFF"/>
            <w:tcMar>
              <w:top w:w="80" w:type="dxa"/>
              <w:left w:w="100" w:type="dxa"/>
              <w:bottom w:w="80" w:type="dxa"/>
              <w:right w:w="100" w:type="dxa"/>
            </w:tcMar>
          </w:tcPr>
          <w:p w14:paraId="1952F23F" w14:textId="77777777" w:rsidR="00BB794E" w:rsidRDefault="00000000">
            <w:r>
              <w:rPr>
                <w:rFonts w:ascii="Arial" w:hAnsi="Arial"/>
                <w:color w:val="222222"/>
                <w:sz w:val="18"/>
              </w:rPr>
              <w:t>x1.00 (Chuẩn)</w:t>
            </w:r>
          </w:p>
        </w:tc>
        <w:tc>
          <w:tcPr>
            <w:tcW w:w="1872" w:type="dxa"/>
            <w:shd w:val="clear" w:color="auto" w:fill="FFFFFF"/>
            <w:tcMar>
              <w:top w:w="80" w:type="dxa"/>
              <w:left w:w="100" w:type="dxa"/>
              <w:bottom w:w="80" w:type="dxa"/>
              <w:right w:w="100" w:type="dxa"/>
            </w:tcMar>
          </w:tcPr>
          <w:p w14:paraId="1E24260B" w14:textId="77777777" w:rsidR="00BB794E" w:rsidRDefault="00000000">
            <w:r>
              <w:rPr>
                <w:rFonts w:ascii="Arial" w:hAnsi="Arial"/>
                <w:color w:val="222222"/>
                <w:sz w:val="18"/>
              </w:rPr>
              <w:t>12 vật thể</w:t>
            </w:r>
          </w:p>
        </w:tc>
        <w:tc>
          <w:tcPr>
            <w:tcW w:w="1872" w:type="dxa"/>
            <w:shd w:val="clear" w:color="auto" w:fill="FFFFFF"/>
            <w:tcMar>
              <w:top w:w="80" w:type="dxa"/>
              <w:left w:w="100" w:type="dxa"/>
              <w:bottom w:w="80" w:type="dxa"/>
              <w:right w:w="100" w:type="dxa"/>
            </w:tcMar>
          </w:tcPr>
          <w:p w14:paraId="6BD42E96" w14:textId="77777777" w:rsidR="00BB794E" w:rsidRDefault="00000000">
            <w:r>
              <w:rPr>
                <w:rFonts w:ascii="Arial" w:hAnsi="Arial"/>
                <w:color w:val="222222"/>
                <w:sz w:val="18"/>
              </w:rPr>
              <w:t>-25 PTS (Tiêu chuẩn)</w:t>
            </w:r>
          </w:p>
        </w:tc>
      </w:tr>
      <w:tr w:rsidR="00BB794E" w14:paraId="6B42EFBF" w14:textId="77777777">
        <w:trPr>
          <w:jc w:val="center"/>
        </w:trPr>
        <w:tc>
          <w:tcPr>
            <w:tcW w:w="1872" w:type="dxa"/>
            <w:shd w:val="clear" w:color="auto" w:fill="F8F9FA"/>
            <w:tcMar>
              <w:top w:w="80" w:type="dxa"/>
              <w:left w:w="100" w:type="dxa"/>
              <w:bottom w:w="80" w:type="dxa"/>
              <w:right w:w="100" w:type="dxa"/>
            </w:tcMar>
          </w:tcPr>
          <w:p w14:paraId="5CF42B90" w14:textId="77777777" w:rsidR="00BB794E" w:rsidRDefault="00000000">
            <w:r>
              <w:rPr>
                <w:rFonts w:ascii="Arial" w:hAnsi="Arial"/>
                <w:b/>
                <w:color w:val="003366"/>
                <w:sz w:val="18"/>
              </w:rPr>
              <w:t>HARD (THỬ THÁCH)</w:t>
            </w:r>
          </w:p>
        </w:tc>
        <w:tc>
          <w:tcPr>
            <w:tcW w:w="1872" w:type="dxa"/>
            <w:shd w:val="clear" w:color="auto" w:fill="F8F9FA"/>
            <w:tcMar>
              <w:top w:w="80" w:type="dxa"/>
              <w:left w:w="100" w:type="dxa"/>
              <w:bottom w:w="80" w:type="dxa"/>
              <w:right w:w="100" w:type="dxa"/>
            </w:tcMar>
          </w:tcPr>
          <w:p w14:paraId="1E382C19" w14:textId="77777777" w:rsidR="00BB794E" w:rsidRDefault="00000000">
            <w:r>
              <w:rPr>
                <w:rFonts w:ascii="Arial" w:hAnsi="Arial"/>
                <w:color w:val="222222"/>
                <w:sz w:val="18"/>
              </w:rPr>
              <w:t>0.8s (Dồn dập)</w:t>
            </w:r>
          </w:p>
        </w:tc>
        <w:tc>
          <w:tcPr>
            <w:tcW w:w="1872" w:type="dxa"/>
            <w:shd w:val="clear" w:color="auto" w:fill="F8F9FA"/>
            <w:tcMar>
              <w:top w:w="80" w:type="dxa"/>
              <w:left w:w="100" w:type="dxa"/>
              <w:bottom w:w="80" w:type="dxa"/>
              <w:right w:w="100" w:type="dxa"/>
            </w:tcMar>
          </w:tcPr>
          <w:p w14:paraId="6C008D6D" w14:textId="77777777" w:rsidR="00BB794E" w:rsidRDefault="00000000">
            <w:r>
              <w:rPr>
                <w:rFonts w:ascii="Arial" w:hAnsi="Arial"/>
                <w:color w:val="222222"/>
                <w:sz w:val="18"/>
              </w:rPr>
              <w:t>x1.55 (Nhanh)</w:t>
            </w:r>
          </w:p>
        </w:tc>
        <w:tc>
          <w:tcPr>
            <w:tcW w:w="1872" w:type="dxa"/>
            <w:shd w:val="clear" w:color="auto" w:fill="F8F9FA"/>
            <w:tcMar>
              <w:top w:w="80" w:type="dxa"/>
              <w:left w:w="100" w:type="dxa"/>
              <w:bottom w:w="80" w:type="dxa"/>
              <w:right w:w="100" w:type="dxa"/>
            </w:tcMar>
          </w:tcPr>
          <w:p w14:paraId="6C3E8056" w14:textId="77777777" w:rsidR="00BB794E" w:rsidRDefault="00000000">
            <w:r>
              <w:rPr>
                <w:rFonts w:ascii="Arial" w:hAnsi="Arial"/>
                <w:color w:val="222222"/>
                <w:sz w:val="18"/>
              </w:rPr>
              <w:t>20 vật thể</w:t>
            </w:r>
          </w:p>
        </w:tc>
        <w:tc>
          <w:tcPr>
            <w:tcW w:w="1872" w:type="dxa"/>
            <w:shd w:val="clear" w:color="auto" w:fill="F8F9FA"/>
            <w:tcMar>
              <w:top w:w="80" w:type="dxa"/>
              <w:left w:w="100" w:type="dxa"/>
              <w:bottom w:w="80" w:type="dxa"/>
              <w:right w:w="100" w:type="dxa"/>
            </w:tcMar>
          </w:tcPr>
          <w:p w14:paraId="34CE5941" w14:textId="77777777" w:rsidR="00BB794E" w:rsidRDefault="00000000">
            <w:r>
              <w:rPr>
                <w:rFonts w:ascii="Arial" w:hAnsi="Arial"/>
                <w:color w:val="222222"/>
                <w:sz w:val="18"/>
              </w:rPr>
              <w:t>-45 PTS (Nghiêm khắc)</w:t>
            </w:r>
          </w:p>
        </w:tc>
      </w:tr>
      <w:tr w:rsidR="00BB794E" w14:paraId="4102118B" w14:textId="77777777">
        <w:trPr>
          <w:jc w:val="center"/>
        </w:trPr>
        <w:tc>
          <w:tcPr>
            <w:tcW w:w="1872" w:type="dxa"/>
            <w:shd w:val="clear" w:color="auto" w:fill="FFFFFF"/>
            <w:tcMar>
              <w:top w:w="80" w:type="dxa"/>
              <w:left w:w="100" w:type="dxa"/>
              <w:bottom w:w="80" w:type="dxa"/>
              <w:right w:w="100" w:type="dxa"/>
            </w:tcMar>
          </w:tcPr>
          <w:p w14:paraId="01F46A20" w14:textId="77777777" w:rsidR="00BB794E" w:rsidRDefault="00000000">
            <w:r>
              <w:rPr>
                <w:rFonts w:ascii="Arial" w:hAnsi="Arial"/>
                <w:b/>
                <w:color w:val="003366"/>
                <w:sz w:val="18"/>
              </w:rPr>
              <w:t>NIGHTMARE (ÁC MỘNG)</w:t>
            </w:r>
          </w:p>
        </w:tc>
        <w:tc>
          <w:tcPr>
            <w:tcW w:w="1872" w:type="dxa"/>
            <w:shd w:val="clear" w:color="auto" w:fill="FFFFFF"/>
            <w:tcMar>
              <w:top w:w="80" w:type="dxa"/>
              <w:left w:w="100" w:type="dxa"/>
              <w:bottom w:w="80" w:type="dxa"/>
              <w:right w:w="100" w:type="dxa"/>
            </w:tcMar>
          </w:tcPr>
          <w:p w14:paraId="18980B4B" w14:textId="77777777" w:rsidR="00BB794E" w:rsidRDefault="00000000">
            <w:r>
              <w:rPr>
                <w:rFonts w:ascii="Arial" w:hAnsi="Arial"/>
                <w:color w:val="222222"/>
                <w:sz w:val="18"/>
              </w:rPr>
              <w:t>0.38s (Bão đá)</w:t>
            </w:r>
          </w:p>
        </w:tc>
        <w:tc>
          <w:tcPr>
            <w:tcW w:w="1872" w:type="dxa"/>
            <w:shd w:val="clear" w:color="auto" w:fill="FFFFFF"/>
            <w:tcMar>
              <w:top w:w="80" w:type="dxa"/>
              <w:left w:w="100" w:type="dxa"/>
              <w:bottom w:w="80" w:type="dxa"/>
              <w:right w:w="100" w:type="dxa"/>
            </w:tcMar>
          </w:tcPr>
          <w:p w14:paraId="1BF60289" w14:textId="77777777" w:rsidR="00BB794E" w:rsidRDefault="00000000">
            <w:r>
              <w:rPr>
                <w:rFonts w:ascii="Arial" w:hAnsi="Arial"/>
                <w:color w:val="222222"/>
                <w:sz w:val="18"/>
              </w:rPr>
              <w:t>x2.20 (Xé gió)</w:t>
            </w:r>
          </w:p>
        </w:tc>
        <w:tc>
          <w:tcPr>
            <w:tcW w:w="1872" w:type="dxa"/>
            <w:shd w:val="clear" w:color="auto" w:fill="FFFFFF"/>
            <w:tcMar>
              <w:top w:w="80" w:type="dxa"/>
              <w:left w:w="100" w:type="dxa"/>
              <w:bottom w:w="80" w:type="dxa"/>
              <w:right w:w="100" w:type="dxa"/>
            </w:tcMar>
          </w:tcPr>
          <w:p w14:paraId="47CBF46C" w14:textId="77777777" w:rsidR="00BB794E" w:rsidRDefault="00000000">
            <w:r>
              <w:rPr>
                <w:rFonts w:ascii="Arial" w:hAnsi="Arial"/>
                <w:color w:val="222222"/>
                <w:sz w:val="18"/>
              </w:rPr>
              <w:t>32 vật thể</w:t>
            </w:r>
          </w:p>
        </w:tc>
        <w:tc>
          <w:tcPr>
            <w:tcW w:w="1872" w:type="dxa"/>
            <w:shd w:val="clear" w:color="auto" w:fill="FFFFFF"/>
            <w:tcMar>
              <w:top w:w="80" w:type="dxa"/>
              <w:left w:w="100" w:type="dxa"/>
              <w:bottom w:w="80" w:type="dxa"/>
              <w:right w:w="100" w:type="dxa"/>
            </w:tcMar>
          </w:tcPr>
          <w:p w14:paraId="766CA4FA" w14:textId="77777777" w:rsidR="00BB794E" w:rsidRDefault="00000000">
            <w:r>
              <w:rPr>
                <w:rFonts w:ascii="Arial" w:hAnsi="Arial"/>
                <w:color w:val="222222"/>
                <w:sz w:val="18"/>
              </w:rPr>
              <w:t>-75 PTS (Hủy diệt)</w:t>
            </w:r>
          </w:p>
        </w:tc>
      </w:tr>
    </w:tbl>
    <w:p w14:paraId="0767CBC1" w14:textId="77777777" w:rsidR="00BB794E" w:rsidRDefault="00BB794E">
      <w:pPr>
        <w:spacing w:after="160"/>
      </w:pPr>
    </w:p>
    <w:p w14:paraId="34005ED1" w14:textId="77777777" w:rsidR="00BB794E" w:rsidRDefault="00000000">
      <w:pPr>
        <w:keepNext/>
        <w:spacing w:before="260" w:after="80"/>
      </w:pPr>
      <w:r>
        <w:rPr>
          <w:rFonts w:ascii="Arial" w:hAnsi="Arial"/>
          <w:b/>
          <w:color w:val="008080"/>
          <w:sz w:val="24"/>
        </w:rPr>
        <w:t>3.4 Cơ Chế Sinh Mạng (3 Tim) &amp; Khung Bất Tử (i-frames)</w:t>
      </w:r>
    </w:p>
    <w:p w14:paraId="0D423825" w14:textId="77777777" w:rsidR="00BB794E" w:rsidRDefault="00000000">
      <w:pPr>
        <w:pStyle w:val="ListBullet"/>
        <w:spacing w:before="20" w:after="60"/>
      </w:pPr>
      <w:r>
        <w:rPr>
          <w:rFonts w:ascii="Arial" w:hAnsi="Arial"/>
          <w:b/>
          <w:color w:val="222222"/>
          <w:sz w:val="20"/>
        </w:rPr>
        <w:t xml:space="preserve">• Hệ thống 3 Mạng: </w:t>
      </w:r>
      <w:r>
        <w:rPr>
          <w:rFonts w:ascii="Arial" w:hAnsi="Arial"/>
          <w:color w:val="222222"/>
          <w:sz w:val="20"/>
        </w:rPr>
        <w:t>Người chơi sở hữu 3 mạng sống (hiển thị trực quan bằng 3 biểu tượng trái tim đỏ trên HUD). Khi va chạm thiên thạch hoặc trúng đạn laser của Boss, người chơi bị trừ 1 mạng và trừ điểm phạt theo độ khó.</w:t>
      </w:r>
    </w:p>
    <w:p w14:paraId="40708A1B" w14:textId="77777777" w:rsidR="00BB794E" w:rsidRDefault="00000000">
      <w:pPr>
        <w:pStyle w:val="ListBullet"/>
        <w:spacing w:before="20" w:after="60"/>
      </w:pPr>
      <w:r>
        <w:rPr>
          <w:rFonts w:ascii="Arial" w:hAnsi="Arial"/>
          <w:b/>
          <w:color w:val="222222"/>
          <w:sz w:val="20"/>
        </w:rPr>
        <w:t xml:space="preserve">• Khung Bất Tử Chớp Nháy (i-frames): </w:t>
      </w:r>
      <w:r>
        <w:rPr>
          <w:rFonts w:ascii="Arial" w:hAnsi="Arial"/>
          <w:color w:val="222222"/>
          <w:sz w:val="20"/>
        </w:rPr>
        <w:t>Nếu vẫn còn mạng, phi thuyền kích hoạt khung thời gian bất tử trong 2.0 giây (`invincibilityDuration = 2.0f`) kèm hiệu ứng nhấp nháy thân tàu (`blinkInterval = 0.12f`). Cơ chế này giúp người chơi không bị mất liên tiếp nhiều mạng khi vô tình va phải cụm thiên thạch dày đặc.</w:t>
      </w:r>
    </w:p>
    <w:p w14:paraId="386EFD29" w14:textId="77777777" w:rsidR="00BB794E" w:rsidRDefault="00000000">
      <w:pPr>
        <w:pStyle w:val="ListBullet"/>
        <w:spacing w:before="20" w:after="60"/>
      </w:pPr>
      <w:r>
        <w:rPr>
          <w:rFonts w:ascii="Arial" w:hAnsi="Arial"/>
          <w:b/>
          <w:color w:val="222222"/>
          <w:sz w:val="20"/>
        </w:rPr>
        <w:t xml:space="preserve">• Kết thúc trò chơi: </w:t>
      </w:r>
      <w:r>
        <w:rPr>
          <w:rFonts w:ascii="Arial" w:hAnsi="Arial"/>
          <w:color w:val="222222"/>
          <w:sz w:val="20"/>
        </w:rPr>
        <w:t>Khi cạn cả 3 mạng sống, phi thuyền phát nổ hoành tráng, dừng nhận điều khiển và mở bảng Game Over.</w:t>
      </w:r>
    </w:p>
    <w:p w14:paraId="14F2CF16" w14:textId="77777777" w:rsidR="00BB794E" w:rsidRDefault="00000000">
      <w:pPr>
        <w:keepNext/>
        <w:spacing w:before="260" w:after="80"/>
      </w:pPr>
      <w:r>
        <w:rPr>
          <w:rFonts w:ascii="Arial" w:hAnsi="Arial"/>
          <w:b/>
          <w:color w:val="008080"/>
          <w:sz w:val="24"/>
        </w:rPr>
        <w:t>3.5 Cơ Chế Trận Đánh Trùm Cuối (Epic Boss Battle Mechanics)</w:t>
      </w:r>
    </w:p>
    <w:p w14:paraId="41FF3384" w14:textId="77777777" w:rsidR="00BB794E" w:rsidRDefault="00000000">
      <w:pPr>
        <w:pStyle w:val="ListBullet"/>
        <w:spacing w:before="20" w:after="60"/>
      </w:pPr>
      <w:r>
        <w:rPr>
          <w:rFonts w:ascii="Arial" w:hAnsi="Arial"/>
          <w:b/>
          <w:color w:val="222222"/>
          <w:sz w:val="20"/>
        </w:rPr>
        <w:t xml:space="preserve">• Máu &amp; Thể lực: </w:t>
      </w:r>
      <w:r>
        <w:rPr>
          <w:rFonts w:ascii="Arial" w:hAnsi="Arial"/>
          <w:color w:val="222222"/>
          <w:sz w:val="20"/>
        </w:rPr>
        <w:t>Dreadnought Mothership sở hữu lượng máu khổng lồ (tự động điều chỉnh từ 75 HP ở Easy đến 240 HP ở Nightmare).</w:t>
      </w:r>
    </w:p>
    <w:p w14:paraId="76683574" w14:textId="77777777" w:rsidR="00BB794E" w:rsidRDefault="00000000">
      <w:pPr>
        <w:pStyle w:val="ListBullet"/>
        <w:spacing w:before="20" w:after="60"/>
      </w:pPr>
      <w:r>
        <w:rPr>
          <w:rFonts w:ascii="Arial" w:hAnsi="Arial"/>
          <w:b/>
          <w:color w:val="222222"/>
          <w:sz w:val="20"/>
        </w:rPr>
        <w:t xml:space="preserve">• Thanh máu đệm Ghost: </w:t>
      </w:r>
      <w:r>
        <w:rPr>
          <w:rFonts w:ascii="Arial" w:hAnsi="Arial"/>
          <w:color w:val="222222"/>
          <w:sz w:val="20"/>
        </w:rPr>
        <w:t>Thanh máu Boss trên đỉnh màn hình được tích hợp công nghệ 'Damage Ghost Trail': Khi Boss nhận sát thương, thanh máu chính màu đỏ neon tụt ngay lập tức, trong khi vệt máu vàng đệm phía sau lướt theo êm ái, mang lại trải nghiệm thị giác chất lượng cao chuẩn game AAA.</w:t>
      </w:r>
    </w:p>
    <w:p w14:paraId="16D78F91" w14:textId="77777777" w:rsidR="00BB794E" w:rsidRDefault="00000000">
      <w:pPr>
        <w:pStyle w:val="ListBullet"/>
        <w:spacing w:before="20" w:after="60"/>
      </w:pPr>
      <w:r>
        <w:rPr>
          <w:rFonts w:ascii="Arial" w:hAnsi="Arial"/>
          <w:b/>
          <w:color w:val="222222"/>
          <w:sz w:val="20"/>
        </w:rPr>
        <w:lastRenderedPageBreak/>
        <w:t xml:space="preserve">• Trạng thái Cuồng nộ (Phase 2): </w:t>
      </w:r>
      <w:r>
        <w:rPr>
          <w:rFonts w:ascii="Arial" w:hAnsi="Arial"/>
          <w:color w:val="222222"/>
          <w:sz w:val="20"/>
        </w:rPr>
        <w:t>Khi máu dưới 50%, Boss gầm lên bước vào Phase 2 (Enraged): Thân tàu chuyển màu đỏ rực, tốc độ cơ động tăng 35%, nhịp tấn công rút ngắn và tung ra các đợt bão đạn 3 loạt liên hoàn.</w:t>
      </w:r>
    </w:p>
    <w:p w14:paraId="66AB5ADB" w14:textId="77777777" w:rsidR="00BB794E" w:rsidRDefault="00000000">
      <w:pPr>
        <w:pStyle w:val="ListBullet"/>
        <w:spacing w:before="20" w:after="60"/>
      </w:pPr>
      <w:r>
        <w:rPr>
          <w:rFonts w:ascii="Arial" w:hAnsi="Arial"/>
          <w:b/>
          <w:color w:val="222222"/>
          <w:sz w:val="20"/>
        </w:rPr>
        <w:t xml:space="preserve">• Chùm 4 Đạn Chiến Thuật: </w:t>
      </w:r>
      <w:r>
        <w:rPr>
          <w:rFonts w:ascii="Arial" w:hAnsi="Arial"/>
          <w:color w:val="222222"/>
          <w:sz w:val="20"/>
        </w:rPr>
        <w:t>Boss phóng chùm 4 đạn chiến thuật: 2 đạn rìa ngoài `dark_matter` xoay tròn tạo góc mở rộng để khép góc di chuyển của người chơi; 2 đạn giữa `energy_waves` nhắm chính xác vào thân tàu kèm độ đón đầu vận tốc (`Aim Lead`). Người chơi bắt buộc phải di chuyển linh hoạt để sống sót.</w:t>
      </w:r>
    </w:p>
    <w:p w14:paraId="56C971B4" w14:textId="77777777" w:rsidR="00BB794E" w:rsidRDefault="00000000">
      <w:pPr>
        <w:keepNext/>
        <w:spacing w:before="360" w:after="120"/>
      </w:pPr>
      <w:r>
        <w:rPr>
          <w:rFonts w:ascii="Arial" w:hAnsi="Arial"/>
          <w:b/>
          <w:color w:val="003366"/>
          <w:sz w:val="31"/>
        </w:rPr>
        <w:t>CHƯƠNG 4: GIẢI THÍCH CHI TIẾT SOURCE CODE (COLLIDER, LASER &amp; VFX)</w:t>
      </w:r>
    </w:p>
    <w:p w14:paraId="091BE0AF" w14:textId="77777777" w:rsidR="00BB794E" w:rsidRDefault="00000000">
      <w:pPr>
        <w:spacing w:after="80"/>
      </w:pPr>
      <w:r>
        <w:rPr>
          <w:rFonts w:ascii="Arial" w:hAnsi="Arial"/>
          <w:color w:val="222222"/>
          <w:sz w:val="20"/>
        </w:rPr>
        <w:t>Phần này phân tích sâu từng đoạn mã nguồn (C# Source Code) của 3 hệ thống kỹ thuật trọng yếu trong game: Hệ thống Va chạm &amp; Collider, Hệ thống Bắn đạn Laser độc lập, và Hệ thống Hiệu ứng Hình ảnh (VFX) &amp; Âm thanh tổng hợp để phục vụ báo cáo và phản biện trước Giảng viên:</w:t>
      </w:r>
    </w:p>
    <w:p w14:paraId="0D874855" w14:textId="77777777" w:rsidR="00BB794E" w:rsidRDefault="00000000">
      <w:pPr>
        <w:keepNext/>
        <w:spacing w:before="260" w:after="80"/>
      </w:pPr>
      <w:r>
        <w:rPr>
          <w:rFonts w:ascii="Arial" w:hAnsi="Arial"/>
          <w:b/>
          <w:color w:val="008080"/>
          <w:sz w:val="24"/>
        </w:rPr>
        <w:t>4.1 Hệ Thống Collider &amp; Xử Lý Va Chạm Vật Lý 2D</w:t>
      </w:r>
    </w:p>
    <w:p w14:paraId="19EEA58B" w14:textId="77777777" w:rsidR="00BB794E" w:rsidRDefault="00000000">
      <w:pPr>
        <w:spacing w:after="80"/>
      </w:pPr>
      <w:r>
        <w:rPr>
          <w:rFonts w:ascii="Arial" w:hAnsi="Arial"/>
          <w:color w:val="222222"/>
          <w:sz w:val="20"/>
        </w:rPr>
        <w:t>Trong game 2D Arcade Space Shooter, việc lựa chọn đúng loại Collider và phương thức nhận diện va chạm quyết định độ mượt và cảm giác bắn đã tay:</w:t>
      </w:r>
    </w:p>
    <w:p w14:paraId="735195F7" w14:textId="77777777" w:rsidR="00BB794E" w:rsidRDefault="00000000">
      <w:pPr>
        <w:pStyle w:val="ListBullet"/>
        <w:spacing w:before="20" w:after="60"/>
      </w:pPr>
      <w:r>
        <w:rPr>
          <w:rFonts w:ascii="Arial" w:hAnsi="Arial"/>
          <w:b/>
          <w:color w:val="222222"/>
          <w:sz w:val="20"/>
        </w:rPr>
        <w:t xml:space="preserve">1. Phân loại Collider: </w:t>
      </w:r>
      <w:r>
        <w:rPr>
          <w:rFonts w:ascii="Arial" w:hAnsi="Arial"/>
          <w:color w:val="222222"/>
          <w:sz w:val="20"/>
        </w:rPr>
        <w:t>Phi thuyền người chơi: Sử dụng `CapsuleCollider2D` tự động co giãn kích thước theo Sprite tàu được nạp từ Loadout (`col.size = new Vector2(bounds.x * 0.72f, bounds.y * 0.72f)`). Hệ số 0.72f giúp 'Hitbox' gọn hơn một chút so với hình ảnh thực tế, giúp người chơi có cảm giác luồn lách né tránh 'suýt chết' rất kích thích.</w:t>
      </w:r>
    </w:p>
    <w:p w14:paraId="1BF32815" w14:textId="77777777" w:rsidR="00BB794E" w:rsidRDefault="00000000">
      <w:pPr>
        <w:pStyle w:val="ListBullet"/>
        <w:spacing w:before="20" w:after="60"/>
      </w:pPr>
      <w:r>
        <w:rPr>
          <w:rFonts w:ascii="Arial" w:hAnsi="Arial"/>
          <w:b/>
          <w:color w:val="222222"/>
          <w:sz w:val="20"/>
        </w:rPr>
        <w:t xml:space="preserve">2. Collider tròn cho Thiên thạch &amp; Sao: </w:t>
      </w:r>
      <w:r>
        <w:rPr>
          <w:rFonts w:ascii="Arial" w:hAnsi="Arial"/>
          <w:color w:val="222222"/>
          <w:sz w:val="20"/>
        </w:rPr>
        <w:t>Thiên thạch (Asteroid) &amp; Sao (Star): Dùng `CircleCollider2D` để kiểm tra va chạm hình tròn đồng đều mọi góc độ xoay.</w:t>
      </w:r>
    </w:p>
    <w:p w14:paraId="5A557123" w14:textId="77777777" w:rsidR="00BB794E" w:rsidRDefault="00000000">
      <w:pPr>
        <w:pStyle w:val="ListBullet"/>
        <w:spacing w:before="20" w:after="60"/>
      </w:pPr>
      <w:r>
        <w:rPr>
          <w:rFonts w:ascii="Arial" w:hAnsi="Arial"/>
          <w:b/>
          <w:color w:val="222222"/>
          <w:sz w:val="20"/>
        </w:rPr>
        <w:t xml:space="preserve">3. Trigger Colliders: </w:t>
      </w:r>
      <w:r>
        <w:rPr>
          <w:rFonts w:ascii="Arial" w:hAnsi="Arial"/>
          <w:color w:val="222222"/>
          <w:sz w:val="20"/>
        </w:rPr>
        <w:t>Chiến Hạm Boss &amp; Đạn Laser: Dùng `PolygonCollider2D` và `BoxCollider2D` với cờ `isTrigger = true`.</w:t>
      </w:r>
    </w:p>
    <w:p w14:paraId="1AE23ECF" w14:textId="77777777" w:rsidR="00BB794E" w:rsidRDefault="00000000">
      <w:pPr>
        <w:pStyle w:val="ListBullet"/>
        <w:spacing w:before="20" w:after="60"/>
      </w:pPr>
      <w:r>
        <w:rPr>
          <w:rFonts w:ascii="Arial" w:hAnsi="Arial"/>
          <w:b/>
          <w:color w:val="222222"/>
          <w:sz w:val="20"/>
        </w:rPr>
        <w:t xml:space="preserve">4. Tại sao chọn OnTriggerEnter2D?: </w:t>
      </w:r>
      <w:r>
        <w:rPr>
          <w:rFonts w:ascii="Arial" w:hAnsi="Arial"/>
          <w:color w:val="222222"/>
          <w:sz w:val="20"/>
        </w:rPr>
        <w:t>Sử dụng `OnTriggerEnter2D` thay vì `OnCollisionEnter2D`. Lý do: Trong game không gian, đạn laser và thiên thạch khi chạm nhau cần kích hoạt tính sát thương, nổ tung và xuyên qua chứ KHÔNG sinh ra lực đẩy bật ngược (Bounce-back force) làm giật nảy phi thuyền.</w:t>
      </w:r>
    </w:p>
    <w:p w14:paraId="74903EAC" w14:textId="77777777" w:rsidR="00BB794E" w:rsidRDefault="00000000">
      <w:pPr>
        <w:keepNext/>
        <w:spacing w:before="160" w:after="40"/>
      </w:pPr>
      <w:r>
        <w:rPr>
          <w:rFonts w:ascii="Arial" w:hAnsi="Arial"/>
          <w:b/>
          <w:color w:val="222222"/>
          <w:sz w:val="21"/>
        </w:rPr>
        <w:t>Đoạn Mã 1: Xử lý va chạm và trừ mạng trong PlayerCollision.cs</w:t>
      </w:r>
    </w:p>
    <w:tbl>
      <w:tblPr>
        <w:tblW w:w="0" w:type="auto"/>
        <w:jc w:val="center"/>
        <w:tblLook w:val="04A0" w:firstRow="1" w:lastRow="0" w:firstColumn="1" w:lastColumn="0" w:noHBand="0" w:noVBand="1"/>
      </w:tblPr>
      <w:tblGrid>
        <w:gridCol w:w="9360"/>
      </w:tblGrid>
      <w:tr w:rsidR="00BB794E" w14:paraId="7D6E7BDA"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5CC14485" w14:textId="77777777" w:rsidR="00BB794E" w:rsidRDefault="00000000">
            <w:pPr>
              <w:spacing w:before="40" w:after="40" w:line="252" w:lineRule="auto"/>
            </w:pPr>
            <w:r>
              <w:rPr>
                <w:rFonts w:ascii="Consolas" w:hAnsi="Consolas"/>
                <w:b/>
                <w:color w:val="008080"/>
                <w:sz w:val="17"/>
              </w:rPr>
              <w:t>// --- PlayerCollision.cs — Xử lý sự kiện va chạm OnTriggerEnter2D ---</w:t>
            </w:r>
            <w:r>
              <w:rPr>
                <w:rFonts w:ascii="Consolas" w:hAnsi="Consolas"/>
                <w:b/>
                <w:color w:val="008080"/>
                <w:sz w:val="17"/>
              </w:rPr>
              <w:br/>
            </w:r>
            <w:r>
              <w:rPr>
                <w:rFonts w:ascii="Consolas" w:hAnsi="Consolas"/>
                <w:color w:val="24292F"/>
                <w:sz w:val="17"/>
              </w:rPr>
              <w:t>private void OnTriggerEnter2D(Collider2D other)</w:t>
            </w:r>
            <w:r>
              <w:rPr>
                <w:rFonts w:ascii="Consolas" w:hAnsi="Consolas"/>
                <w:color w:val="24292F"/>
                <w:sz w:val="17"/>
              </w:rPr>
              <w:br/>
              <w:t>{</w:t>
            </w:r>
            <w:r>
              <w:rPr>
                <w:rFonts w:ascii="Consolas" w:hAnsi="Consolas"/>
                <w:color w:val="24292F"/>
                <w:sz w:val="17"/>
              </w:rPr>
              <w:br/>
              <w:t xml:space="preserve">    if (gameOver || isInvincible) return;</w:t>
            </w:r>
            <w:r>
              <w:rPr>
                <w:rFonts w:ascii="Consolas" w:hAnsi="Consolas"/>
                <w:color w:val="24292F"/>
                <w:sz w:val="17"/>
              </w:rPr>
              <w:br/>
            </w:r>
            <w:r>
              <w:rPr>
                <w:rFonts w:ascii="Consolas" w:hAnsi="Consolas"/>
                <w:color w:val="24292F"/>
                <w:sz w:val="17"/>
              </w:rPr>
              <w:br/>
              <w:t xml:space="preserve">    // 1. Va chạm Thiên thạch (Asteroid)</w:t>
            </w:r>
            <w:r>
              <w:rPr>
                <w:rFonts w:ascii="Consolas" w:hAnsi="Consolas"/>
                <w:color w:val="24292F"/>
                <w:sz w:val="17"/>
              </w:rPr>
              <w:br/>
              <w:t xml:space="preserve">    if (other.CompareTag("Asteroid"))</w:t>
            </w:r>
            <w:r>
              <w:rPr>
                <w:rFonts w:ascii="Consolas" w:hAnsi="Consolas"/>
                <w:color w:val="24292F"/>
                <w:sz w:val="17"/>
              </w:rPr>
              <w:br/>
              <w:t xml:space="preserve">    {</w:t>
            </w:r>
            <w:r>
              <w:rPr>
                <w:rFonts w:ascii="Consolas" w:hAnsi="Consolas"/>
                <w:color w:val="24292F"/>
                <w:sz w:val="17"/>
              </w:rPr>
              <w:br/>
              <w:t xml:space="preserve">        Vector3 impactPos = other.ClosestPoint(transform.position);</w:t>
            </w:r>
            <w:r>
              <w:rPr>
                <w:rFonts w:ascii="Consolas" w:hAnsi="Consolas"/>
                <w:color w:val="24292F"/>
                <w:sz w:val="17"/>
              </w:rPr>
              <w:br/>
              <w:t xml:space="preserve">        TakeDamage(1, impactPos);</w:t>
            </w:r>
            <w:r>
              <w:rPr>
                <w:rFonts w:ascii="Consolas" w:hAnsi="Consolas"/>
                <w:color w:val="24292F"/>
                <w:sz w:val="17"/>
              </w:rPr>
              <w:br/>
            </w:r>
            <w:r>
              <w:rPr>
                <w:rFonts w:ascii="Consolas" w:hAnsi="Consolas"/>
                <w:color w:val="24292F"/>
                <w:sz w:val="17"/>
              </w:rPr>
              <w:br/>
              <w:t xml:space="preserve">        // Làm nổ tung khối đá đã tông trúng</w:t>
            </w:r>
            <w:r>
              <w:rPr>
                <w:rFonts w:ascii="Consolas" w:hAnsi="Consolas"/>
                <w:color w:val="24292F"/>
                <w:sz w:val="17"/>
              </w:rPr>
              <w:br/>
              <w:t xml:space="preserve">        Asteroid asteroid = other.GetComponent&lt;Asteroid&gt;();</w:t>
            </w:r>
            <w:r>
              <w:rPr>
                <w:rFonts w:ascii="Consolas" w:hAnsi="Consolas"/>
                <w:color w:val="24292F"/>
                <w:sz w:val="17"/>
              </w:rPr>
              <w:br/>
              <w:t xml:space="preserve">        if (asteroid != null) asteroid.TakeDamage(999);</w:t>
            </w:r>
            <w:r>
              <w:rPr>
                <w:rFonts w:ascii="Consolas" w:hAnsi="Consolas"/>
                <w:color w:val="24292F"/>
                <w:sz w:val="17"/>
              </w:rPr>
              <w:br/>
              <w:t xml:space="preserve">        return;</w:t>
            </w:r>
            <w:r>
              <w:rPr>
                <w:rFonts w:ascii="Consolas" w:hAnsi="Consolas"/>
                <w:color w:val="24292F"/>
                <w:sz w:val="17"/>
              </w:rPr>
              <w:br/>
              <w:t xml:space="preserve">    }</w:t>
            </w:r>
            <w:r>
              <w:rPr>
                <w:rFonts w:ascii="Consolas" w:hAnsi="Consolas"/>
                <w:color w:val="24292F"/>
                <w:sz w:val="17"/>
              </w:rPr>
              <w:br/>
            </w:r>
            <w:r>
              <w:rPr>
                <w:rFonts w:ascii="Consolas" w:hAnsi="Consolas"/>
                <w:color w:val="24292F"/>
                <w:sz w:val="17"/>
              </w:rPr>
              <w:br/>
            </w:r>
            <w:r>
              <w:rPr>
                <w:rFonts w:ascii="Consolas" w:hAnsi="Consolas"/>
                <w:color w:val="24292F"/>
                <w:sz w:val="17"/>
              </w:rPr>
              <w:lastRenderedPageBreak/>
              <w:t xml:space="preserve">    // 2. Va chạm Laser của Boss</w:t>
            </w:r>
            <w:r>
              <w:rPr>
                <w:rFonts w:ascii="Consolas" w:hAnsi="Consolas"/>
                <w:color w:val="24292F"/>
                <w:sz w:val="17"/>
              </w:rPr>
              <w:br/>
              <w:t xml:space="preserve">    if (HasTag(other, "BossLaser") || other.GetComponent&lt;BossLaser&gt;() != null)</w:t>
            </w:r>
            <w:r>
              <w:rPr>
                <w:rFonts w:ascii="Consolas" w:hAnsi="Consolas"/>
                <w:color w:val="24292F"/>
                <w:sz w:val="17"/>
              </w:rPr>
              <w:br/>
              <w:t xml:space="preserve">    {</w:t>
            </w:r>
            <w:r>
              <w:rPr>
                <w:rFonts w:ascii="Consolas" w:hAnsi="Consolas"/>
                <w:color w:val="24292F"/>
                <w:sz w:val="17"/>
              </w:rPr>
              <w:br/>
              <w:t xml:space="preserve">        Vector3 impactPos = other.ClosestPoint(transform.position);</w:t>
            </w:r>
            <w:r>
              <w:rPr>
                <w:rFonts w:ascii="Consolas" w:hAnsi="Consolas"/>
                <w:color w:val="24292F"/>
                <w:sz w:val="17"/>
              </w:rPr>
              <w:br/>
              <w:t xml:space="preserve">        TakeDamage(1, impactPos);</w:t>
            </w:r>
            <w:r>
              <w:rPr>
                <w:rFonts w:ascii="Consolas" w:hAnsi="Consolas"/>
                <w:color w:val="24292F"/>
                <w:sz w:val="17"/>
              </w:rPr>
              <w:br/>
              <w:t xml:space="preserve">        Destroy(other.gameObject); // Tiêu hủy đạn Boss</w:t>
            </w:r>
            <w:r>
              <w:rPr>
                <w:rFonts w:ascii="Consolas" w:hAnsi="Consolas"/>
                <w:color w:val="24292F"/>
                <w:sz w:val="17"/>
              </w:rPr>
              <w:br/>
              <w:t xml:space="preserve">        return;</w:t>
            </w:r>
            <w:r>
              <w:rPr>
                <w:rFonts w:ascii="Consolas" w:hAnsi="Consolas"/>
                <w:color w:val="24292F"/>
                <w:sz w:val="17"/>
              </w:rPr>
              <w:br/>
              <w:t xml:space="preserve">    }</w:t>
            </w:r>
            <w:r>
              <w:rPr>
                <w:rFonts w:ascii="Consolas" w:hAnsi="Consolas"/>
                <w:color w:val="24292F"/>
                <w:sz w:val="17"/>
              </w:rPr>
              <w:br/>
              <w:t>}</w:t>
            </w:r>
          </w:p>
        </w:tc>
      </w:tr>
    </w:tbl>
    <w:p w14:paraId="12925CB9" w14:textId="77777777" w:rsidR="00BB794E" w:rsidRDefault="00BB794E">
      <w:pPr>
        <w:spacing w:after="60"/>
      </w:pPr>
    </w:p>
    <w:p w14:paraId="13FBE8DF" w14:textId="77777777" w:rsidR="00BB794E" w:rsidRDefault="00000000">
      <w:pPr>
        <w:spacing w:after="80"/>
      </w:pPr>
      <w:r>
        <w:rPr>
          <w:rFonts w:ascii="Arial" w:hAnsi="Arial"/>
          <w:b/>
          <w:color w:val="003366"/>
          <w:sz w:val="20"/>
        </w:rPr>
        <w:t xml:space="preserve">Phân tích: </w:t>
      </w:r>
      <w:r>
        <w:rPr>
          <w:rFonts w:ascii="Arial" w:hAnsi="Arial"/>
          <w:color w:val="222222"/>
          <w:sz w:val="20"/>
        </w:rPr>
        <w:t>Giải thích chi tiết mã nguồn:</w:t>
      </w:r>
    </w:p>
    <w:p w14:paraId="42216750" w14:textId="77777777" w:rsidR="00BB794E" w:rsidRDefault="00000000">
      <w:pPr>
        <w:pStyle w:val="ListBullet"/>
        <w:spacing w:before="20" w:after="60"/>
      </w:pPr>
      <w:r>
        <w:rPr>
          <w:rFonts w:ascii="Arial" w:hAnsi="Arial"/>
          <w:b/>
          <w:color w:val="222222"/>
          <w:sz w:val="20"/>
        </w:rPr>
        <w:t xml:space="preserve">• Điểm tiếp xúc chính xác: </w:t>
      </w:r>
      <w:r>
        <w:rPr>
          <w:rFonts w:ascii="Arial" w:hAnsi="Arial"/>
          <w:color w:val="222222"/>
          <w:sz w:val="20"/>
        </w:rPr>
        <w:t>`other.ClosestPoint(transform.position)`: Tìm điểm tiếp xúc gần nhất giữa 2 Collider trên không gian 2D để sinh ra tia lửa va chạm (Hit Spark) ngay tại vị trí tiếp xúc thực tế, tăng độ chân thực.</w:t>
      </w:r>
    </w:p>
    <w:p w14:paraId="168539AA" w14:textId="77777777" w:rsidR="00BB794E" w:rsidRDefault="00000000">
      <w:pPr>
        <w:pStyle w:val="ListBullet"/>
        <w:spacing w:before="20" w:after="60"/>
      </w:pPr>
      <w:r>
        <w:rPr>
          <w:rFonts w:ascii="Arial" w:hAnsi="Arial"/>
          <w:b/>
          <w:color w:val="222222"/>
          <w:sz w:val="20"/>
        </w:rPr>
        <w:t xml:space="preserve">• Trừ mạng &amp; phạt điểm: </w:t>
      </w:r>
      <w:r>
        <w:rPr>
          <w:rFonts w:ascii="Arial" w:hAnsi="Arial"/>
          <w:color w:val="222222"/>
          <w:sz w:val="20"/>
        </w:rPr>
        <w:t>`TakeDamage(1, impactPos)`: Trừ 1 mạng của người chơi, trừ điểm phạt dựa trên độ khó đã chọn (`collisionPenalty`), phát âm thanh va đập và kích hoạt Coroutine bất tử.</w:t>
      </w:r>
    </w:p>
    <w:p w14:paraId="1001DAD2" w14:textId="77777777" w:rsidR="00BB794E" w:rsidRDefault="00000000">
      <w:pPr>
        <w:keepNext/>
        <w:spacing w:before="160" w:after="40"/>
      </w:pPr>
      <w:r>
        <w:rPr>
          <w:rFonts w:ascii="Arial" w:hAnsi="Arial"/>
          <w:b/>
          <w:color w:val="222222"/>
          <w:sz w:val="21"/>
        </w:rPr>
        <w:t>Đoạn Mã 2: Khung thời gian bất tử chớp nháy (i-frames Coroutine)</w:t>
      </w:r>
    </w:p>
    <w:tbl>
      <w:tblPr>
        <w:tblW w:w="0" w:type="auto"/>
        <w:jc w:val="center"/>
        <w:tblLook w:val="04A0" w:firstRow="1" w:lastRow="0" w:firstColumn="1" w:lastColumn="0" w:noHBand="0" w:noVBand="1"/>
      </w:tblPr>
      <w:tblGrid>
        <w:gridCol w:w="9360"/>
      </w:tblGrid>
      <w:tr w:rsidR="00BB794E" w14:paraId="1CDE86CF"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32345646" w14:textId="77777777" w:rsidR="00BB794E" w:rsidRDefault="00000000">
            <w:pPr>
              <w:spacing w:before="40" w:after="40" w:line="252" w:lineRule="auto"/>
            </w:pPr>
            <w:r>
              <w:rPr>
                <w:rFonts w:ascii="Consolas" w:hAnsi="Consolas"/>
                <w:b/>
                <w:color w:val="008080"/>
                <w:sz w:val="17"/>
              </w:rPr>
              <w:t>// --- PlayerCollision.cs — Khung bất tử nhấp nháy i-frames ---</w:t>
            </w:r>
            <w:r>
              <w:rPr>
                <w:rFonts w:ascii="Consolas" w:hAnsi="Consolas"/>
                <w:b/>
                <w:color w:val="008080"/>
                <w:sz w:val="17"/>
              </w:rPr>
              <w:br/>
            </w:r>
            <w:r>
              <w:rPr>
                <w:rFonts w:ascii="Consolas" w:hAnsi="Consolas"/>
                <w:color w:val="24292F"/>
                <w:sz w:val="17"/>
              </w:rPr>
              <w:t>private IEnumerator InvincibilityRoutine()</w:t>
            </w:r>
            <w:r>
              <w:rPr>
                <w:rFonts w:ascii="Consolas" w:hAnsi="Consolas"/>
                <w:color w:val="24292F"/>
                <w:sz w:val="17"/>
              </w:rPr>
              <w:br/>
              <w:t>{</w:t>
            </w:r>
            <w:r>
              <w:rPr>
                <w:rFonts w:ascii="Consolas" w:hAnsi="Consolas"/>
                <w:color w:val="24292F"/>
                <w:sz w:val="17"/>
              </w:rPr>
              <w:br/>
              <w:t xml:space="preserve">    isInvincible = true;</w:t>
            </w:r>
            <w:r>
              <w:rPr>
                <w:rFonts w:ascii="Consolas" w:hAnsi="Consolas"/>
                <w:color w:val="24292F"/>
                <w:sz w:val="17"/>
              </w:rPr>
              <w:br/>
              <w:t xml:space="preserve">    float elapsed = 0f;</w:t>
            </w:r>
            <w:r>
              <w:rPr>
                <w:rFonts w:ascii="Consolas" w:hAnsi="Consolas"/>
                <w:color w:val="24292F"/>
                <w:sz w:val="17"/>
              </w:rPr>
              <w:br/>
              <w:t xml:space="preserve">    Color originalColor = playerRenderer.color;</w:t>
            </w:r>
            <w:r>
              <w:rPr>
                <w:rFonts w:ascii="Consolas" w:hAnsi="Consolas"/>
                <w:color w:val="24292F"/>
                <w:sz w:val="17"/>
              </w:rPr>
              <w:br/>
              <w:t xml:space="preserve">    Color blinkColor = new Color(originalColor.r, originalColor.g, originalColor.b, 0.3f);</w:t>
            </w:r>
            <w:r>
              <w:rPr>
                <w:rFonts w:ascii="Consolas" w:hAnsi="Consolas"/>
                <w:color w:val="24292F"/>
                <w:sz w:val="17"/>
              </w:rPr>
              <w:br/>
            </w:r>
            <w:r>
              <w:rPr>
                <w:rFonts w:ascii="Consolas" w:hAnsi="Consolas"/>
                <w:color w:val="24292F"/>
                <w:sz w:val="17"/>
              </w:rPr>
              <w:br/>
              <w:t xml:space="preserve">    bool toggle = false;</w:t>
            </w:r>
            <w:r>
              <w:rPr>
                <w:rFonts w:ascii="Consolas" w:hAnsi="Consolas"/>
                <w:color w:val="24292F"/>
                <w:sz w:val="17"/>
              </w:rPr>
              <w:br/>
              <w:t xml:space="preserve">    while (elapsed &lt; invincibilityDuration) // 2.0 giây bất tử</w:t>
            </w:r>
            <w:r>
              <w:rPr>
                <w:rFonts w:ascii="Consolas" w:hAnsi="Consolas"/>
                <w:color w:val="24292F"/>
                <w:sz w:val="17"/>
              </w:rPr>
              <w:br/>
              <w:t xml:space="preserve">    {</w:t>
            </w:r>
            <w:r>
              <w:rPr>
                <w:rFonts w:ascii="Consolas" w:hAnsi="Consolas"/>
                <w:color w:val="24292F"/>
                <w:sz w:val="17"/>
              </w:rPr>
              <w:br/>
              <w:t xml:space="preserve">        playerRenderer.color = toggle ? blinkColor : originalColor;</w:t>
            </w:r>
            <w:r>
              <w:rPr>
                <w:rFonts w:ascii="Consolas" w:hAnsi="Consolas"/>
                <w:color w:val="24292F"/>
                <w:sz w:val="17"/>
              </w:rPr>
              <w:br/>
              <w:t xml:space="preserve">        toggle = !toggle;</w:t>
            </w:r>
            <w:r>
              <w:rPr>
                <w:rFonts w:ascii="Consolas" w:hAnsi="Consolas"/>
                <w:color w:val="24292F"/>
                <w:sz w:val="17"/>
              </w:rPr>
              <w:br/>
              <w:t xml:space="preserve">        yield return new WaitForSeconds(blinkInterval); // Nhấp nháy mỗi 0.12s</w:t>
            </w:r>
            <w:r>
              <w:rPr>
                <w:rFonts w:ascii="Consolas" w:hAnsi="Consolas"/>
                <w:color w:val="24292F"/>
                <w:sz w:val="17"/>
              </w:rPr>
              <w:br/>
              <w:t xml:space="preserve">        elapsed += blinkInterval;</w:t>
            </w:r>
            <w:r>
              <w:rPr>
                <w:rFonts w:ascii="Consolas" w:hAnsi="Consolas"/>
                <w:color w:val="24292F"/>
                <w:sz w:val="17"/>
              </w:rPr>
              <w:br/>
              <w:t xml:space="preserve">    }</w:t>
            </w:r>
            <w:r>
              <w:rPr>
                <w:rFonts w:ascii="Consolas" w:hAnsi="Consolas"/>
                <w:color w:val="24292F"/>
                <w:sz w:val="17"/>
              </w:rPr>
              <w:br/>
            </w:r>
            <w:r>
              <w:rPr>
                <w:rFonts w:ascii="Consolas" w:hAnsi="Consolas"/>
                <w:color w:val="24292F"/>
                <w:sz w:val="17"/>
              </w:rPr>
              <w:br/>
              <w:t xml:space="preserve">    playerRenderer.color = originalColor; // Phục hồi màu gốc</w:t>
            </w:r>
            <w:r>
              <w:rPr>
                <w:rFonts w:ascii="Consolas" w:hAnsi="Consolas"/>
                <w:color w:val="24292F"/>
                <w:sz w:val="17"/>
              </w:rPr>
              <w:br/>
              <w:t xml:space="preserve">    isInvincible = false;</w:t>
            </w:r>
            <w:r>
              <w:rPr>
                <w:rFonts w:ascii="Consolas" w:hAnsi="Consolas"/>
                <w:color w:val="24292F"/>
                <w:sz w:val="17"/>
              </w:rPr>
              <w:br/>
              <w:t xml:space="preserve">    invincibilityCoroutine = null;</w:t>
            </w:r>
            <w:r>
              <w:rPr>
                <w:rFonts w:ascii="Consolas" w:hAnsi="Consolas"/>
                <w:color w:val="24292F"/>
                <w:sz w:val="17"/>
              </w:rPr>
              <w:br/>
              <w:t>}</w:t>
            </w:r>
          </w:p>
        </w:tc>
      </w:tr>
    </w:tbl>
    <w:p w14:paraId="1FE682B3" w14:textId="77777777" w:rsidR="00BB794E" w:rsidRDefault="00BB794E">
      <w:pPr>
        <w:spacing w:after="60"/>
      </w:pPr>
    </w:p>
    <w:p w14:paraId="6930DC26" w14:textId="77777777" w:rsidR="00BB794E" w:rsidRDefault="00000000">
      <w:pPr>
        <w:spacing w:after="80"/>
      </w:pPr>
      <w:r>
        <w:rPr>
          <w:rFonts w:ascii="Arial" w:hAnsi="Arial"/>
          <w:b/>
          <w:color w:val="003366"/>
          <w:sz w:val="20"/>
        </w:rPr>
        <w:t xml:space="preserve">Phân tích: </w:t>
      </w:r>
      <w:r>
        <w:rPr>
          <w:rFonts w:ascii="Arial" w:hAnsi="Arial"/>
          <w:color w:val="222222"/>
          <w:sz w:val="20"/>
        </w:rPr>
        <w:t>Giải thích ý nghĩa kỹ thuật:</w:t>
      </w:r>
    </w:p>
    <w:p w14:paraId="127A96D1" w14:textId="77777777" w:rsidR="00BB794E" w:rsidRDefault="00000000">
      <w:pPr>
        <w:pStyle w:val="ListBullet"/>
        <w:spacing w:before="20" w:after="60"/>
      </w:pPr>
      <w:r>
        <w:rPr>
          <w:rFonts w:ascii="Arial" w:hAnsi="Arial"/>
          <w:b/>
          <w:color w:val="222222"/>
          <w:sz w:val="20"/>
        </w:rPr>
        <w:t xml:space="preserve">• Chống chết tức tưởi: </w:t>
      </w:r>
      <w:r>
        <w:rPr>
          <w:rFonts w:ascii="Arial" w:hAnsi="Arial"/>
          <w:color w:val="222222"/>
          <w:sz w:val="20"/>
        </w:rPr>
        <w:t>Nếu không có biến cờ `isInvincible`, khi người chơi bay vào một cụm thiên thạch, `OnTriggerEnter2D` sẽ gọi liên tục trong 3 frame liên tiếp và người chơi sẽ 'bốc hơi' ngay lập tức.</w:t>
      </w:r>
    </w:p>
    <w:p w14:paraId="03F890D1" w14:textId="77777777" w:rsidR="00BB794E" w:rsidRDefault="00000000">
      <w:pPr>
        <w:pStyle w:val="ListBullet"/>
        <w:spacing w:before="20" w:after="60"/>
      </w:pPr>
      <w:r>
        <w:rPr>
          <w:rFonts w:ascii="Arial" w:hAnsi="Arial"/>
          <w:b/>
          <w:color w:val="222222"/>
          <w:sz w:val="20"/>
        </w:rPr>
        <w:t xml:space="preserve">• Hiệu ứng nhấp nháy: </w:t>
      </w:r>
      <w:r>
        <w:rPr>
          <w:rFonts w:ascii="Arial" w:hAnsi="Arial"/>
          <w:color w:val="222222"/>
          <w:sz w:val="20"/>
        </w:rPr>
        <w:t>Coroutine hoán đổi kênh Alpha giữa 1.0 và 0.3 mỗi 120ms tạo hiệu ứng thân tàu trở nên 'bán trong suốt', phát tín hiệu thị giác rõ ràng cho người chơi biết tàu đang trong trạng thái bảo vệ.</w:t>
      </w:r>
    </w:p>
    <w:p w14:paraId="71D860F0" w14:textId="77777777" w:rsidR="00BB794E" w:rsidRDefault="00000000">
      <w:pPr>
        <w:keepNext/>
        <w:spacing w:before="260" w:after="80"/>
      </w:pPr>
      <w:r>
        <w:rPr>
          <w:rFonts w:ascii="Arial" w:hAnsi="Arial"/>
          <w:b/>
          <w:color w:val="008080"/>
          <w:sz w:val="24"/>
        </w:rPr>
        <w:t>4.2 Hệ Thống Bắn Laser &amp; Đường Đạn Độc Lập</w:t>
      </w:r>
    </w:p>
    <w:p w14:paraId="150BCE2D" w14:textId="77777777" w:rsidR="00BB794E" w:rsidRDefault="00000000">
      <w:pPr>
        <w:spacing w:after="80"/>
      </w:pPr>
      <w:r>
        <w:rPr>
          <w:rFonts w:ascii="Arial" w:hAnsi="Arial"/>
          <w:color w:val="222222"/>
          <w:sz w:val="20"/>
        </w:rPr>
        <w:t>Hệ thống bắn laser trong game được phân tách thành 2 tầng: Tầng điều khiển bắn (`PlayerShooting.cs`) và Tầng quản lý đường đạn độc lập (`Laser.cs` và `BossLaser.cs`).</w:t>
      </w:r>
    </w:p>
    <w:p w14:paraId="00F158E9" w14:textId="77777777" w:rsidR="00BB794E" w:rsidRDefault="00000000">
      <w:pPr>
        <w:keepNext/>
        <w:spacing w:before="160" w:after="40"/>
      </w:pPr>
      <w:r>
        <w:rPr>
          <w:rFonts w:ascii="Arial" w:hAnsi="Arial"/>
          <w:b/>
          <w:color w:val="222222"/>
          <w:sz w:val="21"/>
        </w:rPr>
        <w:lastRenderedPageBreak/>
        <w:t>Đoạn Mã 3: Điều khiển xả đạn liên thanh 360 độ trong PlayerShooting.cs</w:t>
      </w:r>
    </w:p>
    <w:tbl>
      <w:tblPr>
        <w:tblW w:w="0" w:type="auto"/>
        <w:jc w:val="center"/>
        <w:tblLook w:val="04A0" w:firstRow="1" w:lastRow="0" w:firstColumn="1" w:lastColumn="0" w:noHBand="0" w:noVBand="1"/>
      </w:tblPr>
      <w:tblGrid>
        <w:gridCol w:w="9360"/>
      </w:tblGrid>
      <w:tr w:rsidR="00BB794E" w14:paraId="2170079E"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45EC9DD6" w14:textId="77777777" w:rsidR="00BB794E" w:rsidRDefault="00000000">
            <w:pPr>
              <w:spacing w:before="40" w:after="40" w:line="252" w:lineRule="auto"/>
            </w:pPr>
            <w:r>
              <w:rPr>
                <w:rFonts w:ascii="Consolas" w:hAnsi="Consolas"/>
                <w:b/>
                <w:color w:val="008080"/>
                <w:sz w:val="17"/>
              </w:rPr>
              <w:t>// --- PlayerShooting.cs — Bắn đạn liên thanh theo góc xoay 360 độ ---</w:t>
            </w:r>
            <w:r>
              <w:rPr>
                <w:rFonts w:ascii="Consolas" w:hAnsi="Consolas"/>
                <w:b/>
                <w:color w:val="008080"/>
                <w:sz w:val="17"/>
              </w:rPr>
              <w:br/>
            </w:r>
            <w:r>
              <w:rPr>
                <w:rFonts w:ascii="Consolas" w:hAnsi="Consolas"/>
                <w:color w:val="24292F"/>
                <w:sz w:val="17"/>
              </w:rPr>
              <w:t>private void Update()</w:t>
            </w:r>
            <w:r>
              <w:rPr>
                <w:rFonts w:ascii="Consolas" w:hAnsi="Consolas"/>
                <w:color w:val="24292F"/>
                <w:sz w:val="17"/>
              </w:rPr>
              <w:br/>
              <w:t>{</w:t>
            </w:r>
            <w:r>
              <w:rPr>
                <w:rFonts w:ascii="Consolas" w:hAnsi="Consolas"/>
                <w:color w:val="24292F"/>
                <w:sz w:val="17"/>
              </w:rPr>
              <w:br/>
              <w:t xml:space="preserve">    shootTimer -= Time.deltaTime;</w:t>
            </w:r>
            <w:r>
              <w:rPr>
                <w:rFonts w:ascii="Consolas" w:hAnsi="Consolas"/>
                <w:color w:val="24292F"/>
                <w:sz w:val="17"/>
              </w:rPr>
              <w:br/>
              <w:t xml:space="preserve">    bool isFiring = false;</w:t>
            </w:r>
            <w:r>
              <w:rPr>
                <w:rFonts w:ascii="Consolas" w:hAnsi="Consolas"/>
                <w:color w:val="24292F"/>
                <w:sz w:val="17"/>
              </w:rPr>
              <w:br/>
            </w:r>
            <w:r>
              <w:rPr>
                <w:rFonts w:ascii="Consolas" w:hAnsi="Consolas"/>
                <w:color w:val="24292F"/>
                <w:sz w:val="17"/>
              </w:rPr>
              <w:br/>
              <w:t xml:space="preserve">    // Nhận cả phím Space lẫn Chuột Trái (Left Click)</w:t>
            </w:r>
            <w:r>
              <w:rPr>
                <w:rFonts w:ascii="Consolas" w:hAnsi="Consolas"/>
                <w:color w:val="24292F"/>
                <w:sz w:val="17"/>
              </w:rPr>
              <w:br/>
              <w:t xml:space="preserve">    if (Keyboard.current != null &amp;&amp; Keyboard.current.spaceKey.isPressed) isFiring = true;</w:t>
            </w:r>
            <w:r>
              <w:rPr>
                <w:rFonts w:ascii="Consolas" w:hAnsi="Consolas"/>
                <w:color w:val="24292F"/>
                <w:sz w:val="17"/>
              </w:rPr>
              <w:br/>
              <w:t xml:space="preserve">    if (Mouse.current != null &amp;&amp; Mouse.current.leftButton.isPressed) isFiring = true;</w:t>
            </w:r>
            <w:r>
              <w:rPr>
                <w:rFonts w:ascii="Consolas" w:hAnsi="Consolas"/>
                <w:color w:val="24292F"/>
                <w:sz w:val="17"/>
              </w:rPr>
              <w:br/>
            </w:r>
            <w:r>
              <w:rPr>
                <w:rFonts w:ascii="Consolas" w:hAnsi="Consolas"/>
                <w:color w:val="24292F"/>
                <w:sz w:val="17"/>
              </w:rPr>
              <w:br/>
              <w:t xml:space="preserve">    // Giữ phím = Bắn liên tục theo chu kỳ hồi vũ khí</w:t>
            </w:r>
            <w:r>
              <w:rPr>
                <w:rFonts w:ascii="Consolas" w:hAnsi="Consolas"/>
                <w:color w:val="24292F"/>
                <w:sz w:val="17"/>
              </w:rPr>
              <w:br/>
              <w:t xml:space="preserve">    if (isFiring &amp;&amp; shootTimer &lt;= 0f)</w:t>
            </w:r>
            <w:r>
              <w:rPr>
                <w:rFonts w:ascii="Consolas" w:hAnsi="Consolas"/>
                <w:color w:val="24292F"/>
                <w:sz w:val="17"/>
              </w:rPr>
              <w:br/>
              <w:t xml:space="preserve">    {</w:t>
            </w:r>
            <w:r>
              <w:rPr>
                <w:rFonts w:ascii="Consolas" w:hAnsi="Consolas"/>
                <w:color w:val="24292F"/>
                <w:sz w:val="17"/>
              </w:rPr>
              <w:br/>
              <w:t xml:space="preserve">        Shoot();</w:t>
            </w:r>
            <w:r>
              <w:rPr>
                <w:rFonts w:ascii="Consolas" w:hAnsi="Consolas"/>
                <w:color w:val="24292F"/>
                <w:sz w:val="17"/>
              </w:rPr>
              <w:br/>
              <w:t xml:space="preserve">        shootTimer = shootCooldown; // Nạp lại thời gian chờ bắn</w:t>
            </w:r>
            <w:r>
              <w:rPr>
                <w:rFonts w:ascii="Consolas" w:hAnsi="Consolas"/>
                <w:color w:val="24292F"/>
                <w:sz w:val="17"/>
              </w:rPr>
              <w:br/>
              <w:t xml:space="preserve">    }</w:t>
            </w:r>
            <w:r>
              <w:rPr>
                <w:rFonts w:ascii="Consolas" w:hAnsi="Consolas"/>
                <w:color w:val="24292F"/>
                <w:sz w:val="17"/>
              </w:rPr>
              <w:br/>
              <w:t>}</w:t>
            </w:r>
            <w:r>
              <w:rPr>
                <w:rFonts w:ascii="Consolas" w:hAnsi="Consolas"/>
                <w:color w:val="24292F"/>
                <w:sz w:val="17"/>
              </w:rPr>
              <w:br/>
            </w:r>
            <w:r>
              <w:rPr>
                <w:rFonts w:ascii="Consolas" w:hAnsi="Consolas"/>
                <w:color w:val="24292F"/>
                <w:sz w:val="17"/>
              </w:rPr>
              <w:br/>
              <w:t>private void Shoot()</w:t>
            </w:r>
            <w:r>
              <w:rPr>
                <w:rFonts w:ascii="Consolas" w:hAnsi="Consolas"/>
                <w:color w:val="24292F"/>
                <w:sz w:val="17"/>
              </w:rPr>
              <w:br/>
              <w:t>{</w:t>
            </w:r>
            <w:r>
              <w:rPr>
                <w:rFonts w:ascii="Consolas" w:hAnsi="Consolas"/>
                <w:color w:val="24292F"/>
                <w:sz w:val="17"/>
              </w:rPr>
              <w:br/>
              <w:t xml:space="preserve">    PlayerController player = GetComponent&lt;PlayerController&gt;();</w:t>
            </w:r>
            <w:r>
              <w:rPr>
                <w:rFonts w:ascii="Consolas" w:hAnsi="Consolas"/>
                <w:color w:val="24292F"/>
                <w:sz w:val="17"/>
              </w:rPr>
              <w:br/>
              <w:t xml:space="preserve">    float aimAngle = player != null ? player.AimAngleDegrees : transform.eulerAngles.z;</w:t>
            </w:r>
            <w:r>
              <w:rPr>
                <w:rFonts w:ascii="Consolas" w:hAnsi="Consolas"/>
                <w:color w:val="24292F"/>
                <w:sz w:val="17"/>
              </w:rPr>
              <w:br/>
              <w:t xml:space="preserve">    Quaternion shootRotation = Quaternion.Euler(0f, 0f, aimAngle);</w:t>
            </w:r>
            <w:r>
              <w:rPr>
                <w:rFonts w:ascii="Consolas" w:hAnsi="Consolas"/>
                <w:color w:val="24292F"/>
                <w:sz w:val="17"/>
              </w:rPr>
              <w:br/>
            </w:r>
            <w:r>
              <w:rPr>
                <w:rFonts w:ascii="Consolas" w:hAnsi="Consolas"/>
                <w:color w:val="24292F"/>
                <w:sz w:val="17"/>
              </w:rPr>
              <w:br/>
              <w:t xml:space="preserve">    // Khởi tạo GameObject đạn tại nòng súng FirePoint</w:t>
            </w:r>
            <w:r>
              <w:rPr>
                <w:rFonts w:ascii="Consolas" w:hAnsi="Consolas"/>
                <w:color w:val="24292F"/>
                <w:sz w:val="17"/>
              </w:rPr>
              <w:br/>
              <w:t xml:space="preserve">    GameObject laserObj = Instantiate(laserPrefab, firePoint.position, shootRotation);</w:t>
            </w:r>
            <w:r>
              <w:rPr>
                <w:rFonts w:ascii="Consolas" w:hAnsi="Consolas"/>
                <w:color w:val="24292F"/>
                <w:sz w:val="17"/>
              </w:rPr>
              <w:br/>
              <w:t xml:space="preserve">    Laser laser = laserObj.GetComponent&lt;Laser&gt;();</w:t>
            </w:r>
            <w:r>
              <w:rPr>
                <w:rFonts w:ascii="Consolas" w:hAnsi="Consolas"/>
                <w:color w:val="24292F"/>
                <w:sz w:val="17"/>
              </w:rPr>
              <w:br/>
              <w:t xml:space="preserve">    laser.Initialize(currentLaserConfig.projectileSpeed, currentLaserConfig.damage, </w:t>
            </w:r>
            <w:r>
              <w:rPr>
                <w:rFonts w:ascii="Consolas" w:hAnsi="Consolas"/>
                <w:color w:val="24292F"/>
                <w:sz w:val="17"/>
              </w:rPr>
              <w:br/>
              <w:t xml:space="preserve">                     currentLaserConfig.laserColor, levelLaserSprite);</w:t>
            </w:r>
            <w:r>
              <w:rPr>
                <w:rFonts w:ascii="Consolas" w:hAnsi="Consolas"/>
                <w:color w:val="24292F"/>
                <w:sz w:val="17"/>
              </w:rPr>
              <w:br/>
            </w:r>
            <w:r>
              <w:rPr>
                <w:rFonts w:ascii="Consolas" w:hAnsi="Consolas"/>
                <w:color w:val="24292F"/>
                <w:sz w:val="17"/>
              </w:rPr>
              <w:br/>
              <w:t xml:space="preserve">    // Phát Muzzle Flash và âm thanh tổng hợp</w:t>
            </w:r>
            <w:r>
              <w:rPr>
                <w:rFonts w:ascii="Consolas" w:hAnsi="Consolas"/>
                <w:color w:val="24292F"/>
                <w:sz w:val="17"/>
              </w:rPr>
              <w:br/>
              <w:t xml:space="preserve">    SpaceCombatVfx.SpawnMuzzleFlash(firePoint.position, aimAngle, currentLaserConfig.laserColor);</w:t>
            </w:r>
            <w:r>
              <w:rPr>
                <w:rFonts w:ascii="Consolas" w:hAnsi="Consolas"/>
                <w:color w:val="24292F"/>
                <w:sz w:val="17"/>
              </w:rPr>
              <w:br/>
              <w:t xml:space="preserve">    SpaceGameAudio.PlayLaserShot(shootingAudioSource, shootingVolume);</w:t>
            </w:r>
            <w:r>
              <w:rPr>
                <w:rFonts w:ascii="Consolas" w:hAnsi="Consolas"/>
                <w:color w:val="24292F"/>
                <w:sz w:val="17"/>
              </w:rPr>
              <w:br/>
              <w:t>}</w:t>
            </w:r>
          </w:p>
        </w:tc>
      </w:tr>
    </w:tbl>
    <w:p w14:paraId="61E0F46A" w14:textId="77777777" w:rsidR="00BB794E" w:rsidRDefault="00BB794E">
      <w:pPr>
        <w:spacing w:after="60"/>
      </w:pPr>
    </w:p>
    <w:p w14:paraId="0E0D734F" w14:textId="77777777" w:rsidR="00BB794E" w:rsidRDefault="00000000">
      <w:pPr>
        <w:keepNext/>
        <w:spacing w:before="160" w:after="40"/>
      </w:pPr>
      <w:r>
        <w:rPr>
          <w:rFonts w:ascii="Arial" w:hAnsi="Arial"/>
          <w:b/>
          <w:color w:val="222222"/>
          <w:sz w:val="21"/>
        </w:rPr>
        <w:t>Đoạn Mã 4: Quỹ đạo đạn bay độc lập và tự dọn dẹp trong Laser.cs</w:t>
      </w:r>
    </w:p>
    <w:tbl>
      <w:tblPr>
        <w:tblW w:w="0" w:type="auto"/>
        <w:jc w:val="center"/>
        <w:tblLook w:val="04A0" w:firstRow="1" w:lastRow="0" w:firstColumn="1" w:lastColumn="0" w:noHBand="0" w:noVBand="1"/>
      </w:tblPr>
      <w:tblGrid>
        <w:gridCol w:w="9360"/>
      </w:tblGrid>
      <w:tr w:rsidR="00BB794E" w14:paraId="59748E17"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350D4749" w14:textId="77777777" w:rsidR="00BB794E" w:rsidRDefault="00000000">
            <w:pPr>
              <w:spacing w:before="40" w:after="40" w:line="252" w:lineRule="auto"/>
            </w:pPr>
            <w:r>
              <w:rPr>
                <w:rFonts w:ascii="Consolas" w:hAnsi="Consolas"/>
                <w:b/>
                <w:color w:val="008080"/>
                <w:sz w:val="17"/>
              </w:rPr>
              <w:t>// --- Laser.cs — Bay thẳng theo góc cục bộ và tự hủy an toàn ---</w:t>
            </w:r>
            <w:r>
              <w:rPr>
                <w:rFonts w:ascii="Consolas" w:hAnsi="Consolas"/>
                <w:b/>
                <w:color w:val="008080"/>
                <w:sz w:val="17"/>
              </w:rPr>
              <w:br/>
            </w:r>
            <w:r>
              <w:rPr>
                <w:rFonts w:ascii="Consolas" w:hAnsi="Consolas"/>
                <w:color w:val="24292F"/>
                <w:sz w:val="17"/>
              </w:rPr>
              <w:t>private void Update()</w:t>
            </w:r>
            <w:r>
              <w:rPr>
                <w:rFonts w:ascii="Consolas" w:hAnsi="Consolas"/>
                <w:color w:val="24292F"/>
                <w:sz w:val="17"/>
              </w:rPr>
              <w:br/>
              <w:t>{</w:t>
            </w:r>
            <w:r>
              <w:rPr>
                <w:rFonts w:ascii="Consolas" w:hAnsi="Consolas"/>
                <w:color w:val="24292F"/>
                <w:sz w:val="17"/>
              </w:rPr>
              <w:br/>
              <w:t xml:space="preserve">    // Đạn bay thẳng theo trục X cục bộ của chính nó (hướng ngắm tại thời điểm bắn)</w:t>
            </w:r>
            <w:r>
              <w:rPr>
                <w:rFonts w:ascii="Consolas" w:hAnsi="Consolas"/>
                <w:color w:val="24292F"/>
                <w:sz w:val="17"/>
              </w:rPr>
              <w:br/>
              <w:t xml:space="preserve">    transform.Translate(Vector3.right * speed * Time.deltaTime, Space.Self);</w:t>
            </w:r>
            <w:r>
              <w:rPr>
                <w:rFonts w:ascii="Consolas" w:hAnsi="Consolas"/>
                <w:color w:val="24292F"/>
                <w:sz w:val="17"/>
              </w:rPr>
              <w:br/>
            </w:r>
            <w:r>
              <w:rPr>
                <w:rFonts w:ascii="Consolas" w:hAnsi="Consolas"/>
                <w:color w:val="24292F"/>
                <w:sz w:val="17"/>
              </w:rPr>
              <w:br/>
              <w:t xml:space="preserve">    lifeTimer -= Time.deltaTime;</w:t>
            </w:r>
            <w:r>
              <w:rPr>
                <w:rFonts w:ascii="Consolas" w:hAnsi="Consolas"/>
                <w:color w:val="24292F"/>
                <w:sz w:val="17"/>
              </w:rPr>
              <w:br/>
              <w:t xml:space="preserve">    if (lifeTimer &lt;= 0f) { Destroy(gameObject); return; }</w:t>
            </w:r>
            <w:r>
              <w:rPr>
                <w:rFonts w:ascii="Consolas" w:hAnsi="Consolas"/>
                <w:color w:val="24292F"/>
                <w:sz w:val="17"/>
              </w:rPr>
              <w:br/>
            </w:r>
            <w:r>
              <w:rPr>
                <w:rFonts w:ascii="Consolas" w:hAnsi="Consolas"/>
                <w:color w:val="24292F"/>
                <w:sz w:val="17"/>
              </w:rPr>
              <w:br/>
              <w:t xml:space="preserve">    // Tự động hủy khi bay ra ngoài khung hình Camera (bảo vệ RAM &amp; FPS)</w:t>
            </w:r>
            <w:r>
              <w:rPr>
                <w:rFonts w:ascii="Consolas" w:hAnsi="Consolas"/>
                <w:color w:val="24292F"/>
                <w:sz w:val="17"/>
              </w:rPr>
              <w:br/>
              <w:t xml:space="preserve">    CheckScreenBounds();</w:t>
            </w:r>
            <w:r>
              <w:rPr>
                <w:rFonts w:ascii="Consolas" w:hAnsi="Consolas"/>
                <w:color w:val="24292F"/>
                <w:sz w:val="17"/>
              </w:rPr>
              <w:br/>
              <w:t>}</w:t>
            </w:r>
            <w:r>
              <w:rPr>
                <w:rFonts w:ascii="Consolas" w:hAnsi="Consolas"/>
                <w:color w:val="24292F"/>
                <w:sz w:val="17"/>
              </w:rPr>
              <w:br/>
            </w:r>
            <w:r>
              <w:rPr>
                <w:rFonts w:ascii="Consolas" w:hAnsi="Consolas"/>
                <w:color w:val="24292F"/>
                <w:sz w:val="17"/>
              </w:rPr>
              <w:br/>
              <w:t>private void CheckScreenBounds()</w:t>
            </w:r>
            <w:r>
              <w:rPr>
                <w:rFonts w:ascii="Consolas" w:hAnsi="Consolas"/>
                <w:color w:val="24292F"/>
                <w:sz w:val="17"/>
              </w:rPr>
              <w:br/>
              <w:t>{</w:t>
            </w:r>
            <w:r>
              <w:rPr>
                <w:rFonts w:ascii="Consolas" w:hAnsi="Consolas"/>
                <w:color w:val="24292F"/>
                <w:sz w:val="17"/>
              </w:rPr>
              <w:br/>
              <w:t xml:space="preserve">    Camera cam = Camera.main;</w:t>
            </w:r>
            <w:r>
              <w:rPr>
                <w:rFonts w:ascii="Consolas" w:hAnsi="Consolas"/>
                <w:color w:val="24292F"/>
                <w:sz w:val="17"/>
              </w:rPr>
              <w:br/>
              <w:t xml:space="preserve">    if (cam == null) return;</w:t>
            </w:r>
            <w:r>
              <w:rPr>
                <w:rFonts w:ascii="Consolas" w:hAnsi="Consolas"/>
                <w:color w:val="24292F"/>
                <w:sz w:val="17"/>
              </w:rPr>
              <w:br/>
            </w:r>
            <w:r>
              <w:rPr>
                <w:rFonts w:ascii="Consolas" w:hAnsi="Consolas"/>
                <w:color w:val="24292F"/>
                <w:sz w:val="17"/>
              </w:rPr>
              <w:br/>
              <w:t xml:space="preserve">    Vector3 vp = cam.WorldToViewportPoint(transform.position);</w:t>
            </w:r>
            <w:r>
              <w:rPr>
                <w:rFonts w:ascii="Consolas" w:hAnsi="Consolas"/>
                <w:color w:val="24292F"/>
                <w:sz w:val="17"/>
              </w:rPr>
              <w:br/>
            </w:r>
            <w:r>
              <w:rPr>
                <w:rFonts w:ascii="Consolas" w:hAnsi="Consolas"/>
                <w:color w:val="24292F"/>
                <w:sz w:val="17"/>
              </w:rPr>
              <w:lastRenderedPageBreak/>
              <w:t xml:space="preserve">    // Nếu bay vượt khỏi vùng đệm 30% ngoài màn hình -&gt; Tiêu hủy</w:t>
            </w:r>
            <w:r>
              <w:rPr>
                <w:rFonts w:ascii="Consolas" w:hAnsi="Consolas"/>
                <w:color w:val="24292F"/>
                <w:sz w:val="17"/>
              </w:rPr>
              <w:br/>
              <w:t xml:space="preserve">    if (vp.x &lt; -0.3f || vp.x &gt; 1.3f || vp.y &lt; -0.3f || vp.y &gt; 1.3f)</w:t>
            </w:r>
            <w:r>
              <w:rPr>
                <w:rFonts w:ascii="Consolas" w:hAnsi="Consolas"/>
                <w:color w:val="24292F"/>
                <w:sz w:val="17"/>
              </w:rPr>
              <w:br/>
              <w:t xml:space="preserve">    {</w:t>
            </w:r>
            <w:r>
              <w:rPr>
                <w:rFonts w:ascii="Consolas" w:hAnsi="Consolas"/>
                <w:color w:val="24292F"/>
                <w:sz w:val="17"/>
              </w:rPr>
              <w:br/>
              <w:t xml:space="preserve">        Destroy(gameObject);</w:t>
            </w:r>
            <w:r>
              <w:rPr>
                <w:rFonts w:ascii="Consolas" w:hAnsi="Consolas"/>
                <w:color w:val="24292F"/>
                <w:sz w:val="17"/>
              </w:rPr>
              <w:br/>
              <w:t xml:space="preserve">    }</w:t>
            </w:r>
            <w:r>
              <w:rPr>
                <w:rFonts w:ascii="Consolas" w:hAnsi="Consolas"/>
                <w:color w:val="24292F"/>
                <w:sz w:val="17"/>
              </w:rPr>
              <w:br/>
              <w:t>}</w:t>
            </w:r>
          </w:p>
        </w:tc>
      </w:tr>
    </w:tbl>
    <w:p w14:paraId="677BE8A3" w14:textId="77777777" w:rsidR="00BB794E" w:rsidRDefault="00BB794E">
      <w:pPr>
        <w:spacing w:after="60"/>
      </w:pPr>
    </w:p>
    <w:p w14:paraId="17989EB7" w14:textId="77777777" w:rsidR="00BB794E" w:rsidRDefault="00000000">
      <w:pPr>
        <w:spacing w:after="80"/>
      </w:pPr>
      <w:r>
        <w:rPr>
          <w:rFonts w:ascii="Arial" w:hAnsi="Arial"/>
          <w:b/>
          <w:color w:val="003366"/>
          <w:sz w:val="20"/>
        </w:rPr>
        <w:t xml:space="preserve">Điểm mấu chốt: </w:t>
      </w:r>
      <w:r>
        <w:rPr>
          <w:rFonts w:ascii="Arial" w:hAnsi="Arial"/>
          <w:color w:val="222222"/>
          <w:sz w:val="20"/>
        </w:rPr>
        <w:t>Tại sao đạn không bị bẻ cong khi phi thuyền quay chuột?:</w:t>
      </w:r>
    </w:p>
    <w:p w14:paraId="550DA2BA" w14:textId="77777777" w:rsidR="00BB794E" w:rsidRDefault="00000000">
      <w:pPr>
        <w:spacing w:after="80"/>
      </w:pPr>
      <w:r>
        <w:rPr>
          <w:rFonts w:ascii="Arial" w:hAnsi="Arial"/>
          <w:color w:val="222222"/>
          <w:sz w:val="20"/>
        </w:rPr>
        <w:t>Khi gọi `Instantiate(laserPrefab, firePoint.position, shootRotation)`, GameObject viên đạn được sinh ra ở gốc Root của Scene (không hề có `parent` là phi thuyền). Phép toán `transform.Translate(Vector3.right * speed * Time.deltaTime, Space.Self)` lấy trục `Vector3.right` theo góc quay cục bộ của chính viên đạn tại thời điểm sinh ra. Do đó, phi thuyền sau khi bắn dù có xoay 360 độ liên tục thì viên đạn vẫn bay thẳng băng theo quỹ đạo ban đầu.</w:t>
      </w:r>
    </w:p>
    <w:p w14:paraId="0728A805" w14:textId="77777777" w:rsidR="00BB794E" w:rsidRDefault="00000000">
      <w:pPr>
        <w:keepNext/>
        <w:spacing w:before="160" w:after="40"/>
      </w:pPr>
      <w:r>
        <w:rPr>
          <w:rFonts w:ascii="Arial" w:hAnsi="Arial"/>
          <w:b/>
          <w:color w:val="222222"/>
          <w:sz w:val="21"/>
        </w:rPr>
        <w:t>Đoạn Mã 5: Bão đạn đón đầu vận tốc (Aim Lead Prediction) của Boss</w:t>
      </w:r>
    </w:p>
    <w:tbl>
      <w:tblPr>
        <w:tblW w:w="0" w:type="auto"/>
        <w:jc w:val="center"/>
        <w:tblLook w:val="04A0" w:firstRow="1" w:lastRow="0" w:firstColumn="1" w:lastColumn="0" w:noHBand="0" w:noVBand="1"/>
      </w:tblPr>
      <w:tblGrid>
        <w:gridCol w:w="9360"/>
      </w:tblGrid>
      <w:tr w:rsidR="00BB794E" w14:paraId="677F8F3F"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3DC27141" w14:textId="77777777" w:rsidR="00BB794E" w:rsidRDefault="00000000">
            <w:pPr>
              <w:spacing w:before="40" w:after="40" w:line="252" w:lineRule="auto"/>
            </w:pPr>
            <w:r>
              <w:rPr>
                <w:rFonts w:ascii="Consolas" w:hAnsi="Consolas"/>
                <w:b/>
                <w:color w:val="008080"/>
                <w:sz w:val="17"/>
              </w:rPr>
              <w:t>// --- Boss.cs — Thuật toán bắn đạn đón đầu người chơi ---</w:t>
            </w:r>
            <w:r>
              <w:rPr>
                <w:rFonts w:ascii="Consolas" w:hAnsi="Consolas"/>
                <w:b/>
                <w:color w:val="008080"/>
                <w:sz w:val="17"/>
              </w:rPr>
              <w:br/>
            </w:r>
            <w:r>
              <w:rPr>
                <w:rFonts w:ascii="Consolas" w:hAnsi="Consolas"/>
                <w:color w:val="24292F"/>
                <w:sz w:val="17"/>
              </w:rPr>
              <w:t>// Tính điểm đón đầu dựa trên vận tốc hiện tại của người chơi</w:t>
            </w:r>
            <w:r>
              <w:rPr>
                <w:rFonts w:ascii="Consolas" w:hAnsi="Consolas"/>
                <w:color w:val="24292F"/>
                <w:sz w:val="17"/>
              </w:rPr>
              <w:br/>
              <w:t>Vector2 lead = Vector2.zero;</w:t>
            </w:r>
            <w:r>
              <w:rPr>
                <w:rFonts w:ascii="Consolas" w:hAnsi="Consolas"/>
                <w:color w:val="24292F"/>
                <w:sz w:val="17"/>
              </w:rPr>
              <w:br/>
              <w:t>if (player != null)</w:t>
            </w:r>
            <w:r>
              <w:rPr>
                <w:rFonts w:ascii="Consolas" w:hAnsi="Consolas"/>
                <w:color w:val="24292F"/>
                <w:sz w:val="17"/>
              </w:rPr>
              <w:br/>
              <w:t>{</w:t>
            </w:r>
            <w:r>
              <w:rPr>
                <w:rFonts w:ascii="Consolas" w:hAnsi="Consolas"/>
                <w:color w:val="24292F"/>
                <w:sz w:val="17"/>
              </w:rPr>
              <w:br/>
              <w:t xml:space="preserve">    lead = player.Velocity * 0.25f; // Dự đoán vị trí người chơi sau 0.25 giây</w:t>
            </w:r>
            <w:r>
              <w:rPr>
                <w:rFonts w:ascii="Consolas" w:hAnsi="Consolas"/>
                <w:color w:val="24292F"/>
                <w:sz w:val="17"/>
              </w:rPr>
              <w:br/>
              <w:t>}</w:t>
            </w:r>
            <w:r>
              <w:rPr>
                <w:rFonts w:ascii="Consolas" w:hAnsi="Consolas"/>
                <w:color w:val="24292F"/>
                <w:sz w:val="17"/>
              </w:rPr>
              <w:br/>
            </w:r>
            <w:r>
              <w:rPr>
                <w:rFonts w:ascii="Consolas" w:hAnsi="Consolas"/>
                <w:color w:val="24292F"/>
                <w:sz w:val="17"/>
              </w:rPr>
              <w:br/>
              <w:t>// targetCenter được cộng thêm vector đón đầu</w:t>
            </w:r>
            <w:r>
              <w:rPr>
                <w:rFonts w:ascii="Consolas" w:hAnsi="Consolas"/>
                <w:color w:val="24292F"/>
                <w:sz w:val="17"/>
              </w:rPr>
              <w:br/>
              <w:t>Vector2 targetCenter = (Vector2)player.transform.position + lead;</w:t>
            </w:r>
            <w:r>
              <w:rPr>
                <w:rFonts w:ascii="Consolas" w:hAnsi="Consolas"/>
                <w:color w:val="24292F"/>
                <w:sz w:val="17"/>
              </w:rPr>
              <w:br/>
              <w:t>Vector2 dir = (targetCenter - (Vector2)muzzlePosition).normalized;</w:t>
            </w:r>
            <w:r>
              <w:rPr>
                <w:rFonts w:ascii="Consolas" w:hAnsi="Consolas"/>
                <w:color w:val="24292F"/>
                <w:sz w:val="17"/>
              </w:rPr>
              <w:br/>
            </w:r>
            <w:r>
              <w:rPr>
                <w:rFonts w:ascii="Consolas" w:hAnsi="Consolas"/>
                <w:color w:val="24292F"/>
                <w:sz w:val="17"/>
              </w:rPr>
              <w:br/>
              <w:t>// 2 đạn rìa ngoài: dark_matter_07 xoay tròn quét cánh chặn né</w:t>
            </w:r>
            <w:r>
              <w:rPr>
                <w:rFonts w:ascii="Consolas" w:hAnsi="Consolas"/>
                <w:color w:val="24292F"/>
                <w:sz w:val="17"/>
              </w:rPr>
              <w:br/>
              <w:t>// 2 đạn ở giữa: energy_waves_05 nhắm thẳng trực diện thân tàu</w:t>
            </w:r>
            <w:r>
              <w:rPr>
                <w:rFonts w:ascii="Consolas" w:hAnsi="Consolas"/>
                <w:color w:val="24292F"/>
                <w:sz w:val="17"/>
              </w:rPr>
              <w:br/>
              <w:t>SpawnBossBullet(spawnPos, dir, speed, bulletSprite, trailColor, spin, scale);</w:t>
            </w:r>
          </w:p>
        </w:tc>
      </w:tr>
    </w:tbl>
    <w:p w14:paraId="23A74C6A" w14:textId="77777777" w:rsidR="00BB794E" w:rsidRDefault="00BB794E">
      <w:pPr>
        <w:spacing w:after="60"/>
      </w:pPr>
    </w:p>
    <w:p w14:paraId="642B40E4" w14:textId="77777777" w:rsidR="00BB794E" w:rsidRDefault="00000000">
      <w:pPr>
        <w:keepNext/>
        <w:spacing w:before="260" w:after="80"/>
      </w:pPr>
      <w:r>
        <w:rPr>
          <w:rFonts w:ascii="Arial" w:hAnsi="Arial"/>
          <w:b/>
          <w:color w:val="008080"/>
          <w:sz w:val="24"/>
        </w:rPr>
        <w:t>4.3 Hệ Thống Hiệu Ứng Hình Ảnh (VFX) Đa Tầng &amp; Âm Thanh Tổng Hợp</w:t>
      </w:r>
    </w:p>
    <w:p w14:paraId="6A65687B" w14:textId="77777777" w:rsidR="00BB794E" w:rsidRDefault="00000000">
      <w:pPr>
        <w:spacing w:after="80"/>
      </w:pPr>
      <w:r>
        <w:rPr>
          <w:rFonts w:ascii="Arial" w:hAnsi="Arial"/>
          <w:color w:val="222222"/>
          <w:sz w:val="20"/>
        </w:rPr>
        <w:t>Trò chơi sở hữu hệ thống VFX và Audio độc lập được lập trình bằng C#, không phụ thuộc vào các gói Asset nặng nề bên ngoài:</w:t>
      </w:r>
    </w:p>
    <w:p w14:paraId="4F6627F9" w14:textId="77777777" w:rsidR="00BB794E" w:rsidRDefault="00000000">
      <w:pPr>
        <w:keepNext/>
        <w:spacing w:before="160" w:after="40"/>
      </w:pPr>
      <w:r>
        <w:rPr>
          <w:rFonts w:ascii="Arial" w:hAnsi="Arial"/>
          <w:b/>
          <w:color w:val="222222"/>
          <w:sz w:val="21"/>
        </w:rPr>
        <w:t>Đoạn Mã 6: Vụ nổ lửa bùng Fiery Blast Explosion đa tầng trong SpaceCombatVfx.cs</w:t>
      </w:r>
    </w:p>
    <w:tbl>
      <w:tblPr>
        <w:tblW w:w="0" w:type="auto"/>
        <w:jc w:val="center"/>
        <w:tblLook w:val="04A0" w:firstRow="1" w:lastRow="0" w:firstColumn="1" w:lastColumn="0" w:noHBand="0" w:noVBand="1"/>
      </w:tblPr>
      <w:tblGrid>
        <w:gridCol w:w="9360"/>
      </w:tblGrid>
      <w:tr w:rsidR="00BB794E" w14:paraId="4D3BEBDD"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1D186DE0" w14:textId="77777777" w:rsidR="00BB794E" w:rsidRDefault="00000000">
            <w:pPr>
              <w:spacing w:before="40" w:after="40" w:line="252" w:lineRule="auto"/>
            </w:pPr>
            <w:r>
              <w:rPr>
                <w:rFonts w:ascii="Consolas" w:hAnsi="Consolas"/>
                <w:b/>
                <w:color w:val="008080"/>
                <w:sz w:val="17"/>
              </w:rPr>
              <w:t>// --- SpaceCombatVfx.cs — Lập trình Particle System với Gradient nhiệt độ ---</w:t>
            </w:r>
            <w:r>
              <w:rPr>
                <w:rFonts w:ascii="Consolas" w:hAnsi="Consolas"/>
                <w:b/>
                <w:color w:val="008080"/>
                <w:sz w:val="17"/>
              </w:rPr>
              <w:br/>
            </w:r>
            <w:r>
              <w:rPr>
                <w:rFonts w:ascii="Consolas" w:hAnsi="Consolas"/>
                <w:color w:val="24292F"/>
                <w:sz w:val="17"/>
              </w:rPr>
              <w:t>public static void SpawnExplosion(Vector3 position, float scale = 1f)</w:t>
            </w:r>
            <w:r>
              <w:rPr>
                <w:rFonts w:ascii="Consolas" w:hAnsi="Consolas"/>
                <w:color w:val="24292F"/>
                <w:sz w:val="17"/>
              </w:rPr>
              <w:br/>
              <w:t>{</w:t>
            </w:r>
            <w:r>
              <w:rPr>
                <w:rFonts w:ascii="Consolas" w:hAnsi="Consolas"/>
                <w:color w:val="24292F"/>
                <w:sz w:val="17"/>
              </w:rPr>
              <w:br/>
              <w:t xml:space="preserve">    EnsureMaterials();</w:t>
            </w:r>
            <w:r>
              <w:rPr>
                <w:rFonts w:ascii="Consolas" w:hAnsi="Consolas"/>
                <w:color w:val="24292F"/>
                <w:sz w:val="17"/>
              </w:rPr>
              <w:br/>
              <w:t xml:space="preserve">    GameObject root = new GameObject("FieryExplosion_VFX");</w:t>
            </w:r>
            <w:r>
              <w:rPr>
                <w:rFonts w:ascii="Consolas" w:hAnsi="Consolas"/>
                <w:color w:val="24292F"/>
                <w:sz w:val="17"/>
              </w:rPr>
              <w:br/>
              <w:t xml:space="preserve">    root.transform.position = position;</w:t>
            </w:r>
            <w:r>
              <w:rPr>
                <w:rFonts w:ascii="Consolas" w:hAnsi="Consolas"/>
                <w:color w:val="24292F"/>
                <w:sz w:val="17"/>
              </w:rPr>
              <w:br/>
            </w:r>
            <w:r>
              <w:rPr>
                <w:rFonts w:ascii="Consolas" w:hAnsi="Consolas"/>
                <w:color w:val="24292F"/>
                <w:sz w:val="17"/>
              </w:rPr>
              <w:br/>
              <w:t xml:space="preserve">    // TẦNG 1: Lõi cầu lửa (Fireball Core) biến thiên theo Gradient nhiệt độ</w:t>
            </w:r>
            <w:r>
              <w:rPr>
                <w:rFonts w:ascii="Consolas" w:hAnsi="Consolas"/>
                <w:color w:val="24292F"/>
                <w:sz w:val="17"/>
              </w:rPr>
              <w:br/>
              <w:t xml:space="preserve">    GameObject coreObj = new GameObject("FireballCore");</w:t>
            </w:r>
            <w:r>
              <w:rPr>
                <w:rFonts w:ascii="Consolas" w:hAnsi="Consolas"/>
                <w:color w:val="24292F"/>
                <w:sz w:val="17"/>
              </w:rPr>
              <w:br/>
              <w:t xml:space="preserve">    coreObj.transform.SetParent(root.transform, false);</w:t>
            </w:r>
            <w:r>
              <w:rPr>
                <w:rFonts w:ascii="Consolas" w:hAnsi="Consolas"/>
                <w:color w:val="24292F"/>
                <w:sz w:val="17"/>
              </w:rPr>
              <w:br/>
              <w:t xml:space="preserve">    ParticleSystem corePs = CreateStoppedParticleSystem(coreObj);</w:t>
            </w:r>
            <w:r>
              <w:rPr>
                <w:rFonts w:ascii="Consolas" w:hAnsi="Consolas"/>
                <w:color w:val="24292F"/>
                <w:sz w:val="17"/>
              </w:rPr>
              <w:br/>
            </w:r>
            <w:r>
              <w:rPr>
                <w:rFonts w:ascii="Consolas" w:hAnsi="Consolas"/>
                <w:color w:val="24292F"/>
                <w:sz w:val="17"/>
              </w:rPr>
              <w:br/>
              <w:t xml:space="preserve">    Gradient fireGradient = new Gradient();</w:t>
            </w:r>
            <w:r>
              <w:rPr>
                <w:rFonts w:ascii="Consolas" w:hAnsi="Consolas"/>
                <w:color w:val="24292F"/>
                <w:sz w:val="17"/>
              </w:rPr>
              <w:br/>
              <w:t xml:space="preserve">    fireGradient.SetKeys(</w:t>
            </w:r>
            <w:r>
              <w:rPr>
                <w:rFonts w:ascii="Consolas" w:hAnsi="Consolas"/>
                <w:color w:val="24292F"/>
                <w:sz w:val="17"/>
              </w:rPr>
              <w:br/>
              <w:t xml:space="preserve">        new[] {</w:t>
            </w:r>
            <w:r>
              <w:rPr>
                <w:rFonts w:ascii="Consolas" w:hAnsi="Consolas"/>
                <w:color w:val="24292F"/>
                <w:sz w:val="17"/>
              </w:rPr>
              <w:br/>
            </w:r>
            <w:r>
              <w:rPr>
                <w:rFonts w:ascii="Consolas" w:hAnsi="Consolas"/>
                <w:color w:val="24292F"/>
                <w:sz w:val="17"/>
              </w:rPr>
              <w:lastRenderedPageBreak/>
              <w:t xml:space="preserve">            new GradientColorKey(new Color(1f, 0.98f, 0.8f), 0f),       // 1. Trắng vàng siêu nóng</w:t>
            </w:r>
            <w:r>
              <w:rPr>
                <w:rFonts w:ascii="Consolas" w:hAnsi="Consolas"/>
                <w:color w:val="24292F"/>
                <w:sz w:val="17"/>
              </w:rPr>
              <w:br/>
              <w:t xml:space="preserve">            new GradientColorKey(new Color(1f, 0.55f, 0.05f), 0.25f),   // 2. Cam rực</w:t>
            </w:r>
            <w:r>
              <w:rPr>
                <w:rFonts w:ascii="Consolas" w:hAnsi="Consolas"/>
                <w:color w:val="24292F"/>
                <w:sz w:val="17"/>
              </w:rPr>
              <w:br/>
              <w:t xml:space="preserve">            new GradientColorKey(new Color(0.92f, 0.12f, 0.02f), 0.65f),// 3. Đỏ lửa</w:t>
            </w:r>
            <w:r>
              <w:rPr>
                <w:rFonts w:ascii="Consolas" w:hAnsi="Consolas"/>
                <w:color w:val="24292F"/>
                <w:sz w:val="17"/>
              </w:rPr>
              <w:br/>
              <w:t xml:space="preserve">            new GradientColorKey(new Color(0.2f, 0.06f, 0.03f), 1f)     // 4. Khói than đen</w:t>
            </w:r>
            <w:r>
              <w:rPr>
                <w:rFonts w:ascii="Consolas" w:hAnsi="Consolas"/>
                <w:color w:val="24292F"/>
                <w:sz w:val="17"/>
              </w:rPr>
              <w:br/>
              <w:t xml:space="preserve">        },</w:t>
            </w:r>
            <w:r>
              <w:rPr>
                <w:rFonts w:ascii="Consolas" w:hAnsi="Consolas"/>
                <w:color w:val="24292F"/>
                <w:sz w:val="17"/>
              </w:rPr>
              <w:br/>
              <w:t xml:space="preserve">        new[] {</w:t>
            </w:r>
            <w:r>
              <w:rPr>
                <w:rFonts w:ascii="Consolas" w:hAnsi="Consolas"/>
                <w:color w:val="24292F"/>
                <w:sz w:val="17"/>
              </w:rPr>
              <w:br/>
              <w:t xml:space="preserve">            new GradientAlphaKey(1f, 0f),</w:t>
            </w:r>
            <w:r>
              <w:rPr>
                <w:rFonts w:ascii="Consolas" w:hAnsi="Consolas"/>
                <w:color w:val="24292F"/>
                <w:sz w:val="17"/>
              </w:rPr>
              <w:br/>
              <w:t xml:space="preserve">            new GradientAlphaKey(0.92f, 0.4f),</w:t>
            </w:r>
            <w:r>
              <w:rPr>
                <w:rFonts w:ascii="Consolas" w:hAnsi="Consolas"/>
                <w:color w:val="24292F"/>
                <w:sz w:val="17"/>
              </w:rPr>
              <w:br/>
              <w:t xml:space="preserve">            new GradientAlphaKey(0f, 1f)                                // Biến mất dần</w:t>
            </w:r>
            <w:r>
              <w:rPr>
                <w:rFonts w:ascii="Consolas" w:hAnsi="Consolas"/>
                <w:color w:val="24292F"/>
                <w:sz w:val="17"/>
              </w:rPr>
              <w:br/>
              <w:t xml:space="preserve">        }</w:t>
            </w:r>
            <w:r>
              <w:rPr>
                <w:rFonts w:ascii="Consolas" w:hAnsi="Consolas"/>
                <w:color w:val="24292F"/>
                <w:sz w:val="17"/>
              </w:rPr>
              <w:br/>
              <w:t xml:space="preserve">    );</w:t>
            </w:r>
            <w:r>
              <w:rPr>
                <w:rFonts w:ascii="Consolas" w:hAnsi="Consolas"/>
                <w:color w:val="24292F"/>
                <w:sz w:val="17"/>
              </w:rPr>
              <w:br/>
            </w:r>
            <w:r>
              <w:rPr>
                <w:rFonts w:ascii="Consolas" w:hAnsi="Consolas"/>
                <w:color w:val="24292F"/>
                <w:sz w:val="17"/>
              </w:rPr>
              <w:br/>
              <w:t xml:space="preserve">    var cCol = corePs.colorOverLifetime;</w:t>
            </w:r>
            <w:r>
              <w:rPr>
                <w:rFonts w:ascii="Consolas" w:hAnsi="Consolas"/>
                <w:color w:val="24292F"/>
                <w:sz w:val="17"/>
              </w:rPr>
              <w:br/>
              <w:t xml:space="preserve">    cCol.enabled = true;</w:t>
            </w:r>
            <w:r>
              <w:rPr>
                <w:rFonts w:ascii="Consolas" w:hAnsi="Consolas"/>
                <w:color w:val="24292F"/>
                <w:sz w:val="17"/>
              </w:rPr>
              <w:br/>
              <w:t xml:space="preserve">    cCol.color = new ParticleSystem.MinMaxGradient(fireGradient);</w:t>
            </w:r>
            <w:r>
              <w:rPr>
                <w:rFonts w:ascii="Consolas" w:hAnsi="Consolas"/>
                <w:color w:val="24292F"/>
                <w:sz w:val="17"/>
              </w:rPr>
              <w:br/>
              <w:t xml:space="preserve">    corePs.Play();</w:t>
            </w:r>
            <w:r>
              <w:rPr>
                <w:rFonts w:ascii="Consolas" w:hAnsi="Consolas"/>
                <w:color w:val="24292F"/>
                <w:sz w:val="17"/>
              </w:rPr>
              <w:br/>
            </w:r>
            <w:r>
              <w:rPr>
                <w:rFonts w:ascii="Consolas" w:hAnsi="Consolas"/>
                <w:color w:val="24292F"/>
                <w:sz w:val="17"/>
              </w:rPr>
              <w:br/>
              <w:t xml:space="preserve">    Object.Destroy(root, 1.5f); // Tự dọn dẹp sau 1.5s</w:t>
            </w:r>
            <w:r>
              <w:rPr>
                <w:rFonts w:ascii="Consolas" w:hAnsi="Consolas"/>
                <w:color w:val="24292F"/>
                <w:sz w:val="17"/>
              </w:rPr>
              <w:br/>
              <w:t>}</w:t>
            </w:r>
          </w:p>
        </w:tc>
      </w:tr>
    </w:tbl>
    <w:p w14:paraId="0ED44DB0" w14:textId="77777777" w:rsidR="00BB794E" w:rsidRDefault="00BB794E">
      <w:pPr>
        <w:spacing w:after="60"/>
      </w:pPr>
    </w:p>
    <w:p w14:paraId="01B50899" w14:textId="77777777" w:rsidR="00BB794E" w:rsidRDefault="00000000">
      <w:pPr>
        <w:spacing w:after="80"/>
      </w:pPr>
      <w:r>
        <w:rPr>
          <w:rFonts w:ascii="Arial" w:hAnsi="Arial"/>
          <w:b/>
          <w:color w:val="003366"/>
          <w:sz w:val="20"/>
        </w:rPr>
        <w:t xml:space="preserve">Điểm nhấn: </w:t>
      </w:r>
      <w:r>
        <w:rPr>
          <w:rFonts w:ascii="Arial" w:hAnsi="Arial"/>
          <w:color w:val="222222"/>
          <w:sz w:val="20"/>
        </w:rPr>
        <w:t>Phân tích kỹ thuật đồ họa VFX:</w:t>
      </w:r>
    </w:p>
    <w:p w14:paraId="191776C7" w14:textId="77777777" w:rsidR="00BB794E" w:rsidRDefault="00000000">
      <w:pPr>
        <w:pStyle w:val="ListBullet"/>
        <w:spacing w:before="20" w:after="60"/>
      </w:pPr>
      <w:r>
        <w:rPr>
          <w:rFonts w:ascii="Arial" w:hAnsi="Arial"/>
          <w:b/>
          <w:color w:val="222222"/>
          <w:sz w:val="20"/>
        </w:rPr>
        <w:t xml:space="preserve">• Vụ nổ 4 tầng vật lý: </w:t>
      </w:r>
      <w:r>
        <w:rPr>
          <w:rFonts w:ascii="Arial" w:hAnsi="Arial"/>
          <w:color w:val="222222"/>
          <w:sz w:val="20"/>
        </w:rPr>
        <w:t>Vụ nổ không phải là một tấm ảnh đơn điệu mà là sự phối hợp của 4 tầng hạt vật lý: Lõi cầu lửa nhiệt độ cao $</w:t>
      </w:r>
      <w:r>
        <w:rPr>
          <w:rFonts w:ascii="Arial" w:hAnsi="Arial"/>
          <w:color w:val="222222"/>
          <w:sz w:val="20"/>
        </w:rPr>
        <w:br/>
        <w:t>ightarrow$ Lưỡi lửa xòe rộng $</w:t>
      </w:r>
      <w:r>
        <w:rPr>
          <w:rFonts w:ascii="Arial" w:hAnsi="Arial"/>
          <w:color w:val="222222"/>
          <w:sz w:val="20"/>
        </w:rPr>
        <w:br/>
        <w:t>ightarrow$ Mưa tàn tia lửa bắn tung tóe có lực cản không gian $</w:t>
      </w:r>
      <w:r>
        <w:rPr>
          <w:rFonts w:ascii="Arial" w:hAnsi="Arial"/>
          <w:color w:val="222222"/>
          <w:sz w:val="20"/>
        </w:rPr>
        <w:br/>
        <w:t>ightarrow$ Khói than đen cuộn tròn phân tán.</w:t>
      </w:r>
    </w:p>
    <w:p w14:paraId="343475AE" w14:textId="77777777" w:rsidR="00BB794E" w:rsidRDefault="00000000">
      <w:pPr>
        <w:pStyle w:val="ListBullet"/>
        <w:spacing w:before="20" w:after="60"/>
      </w:pPr>
      <w:r>
        <w:rPr>
          <w:rFonts w:ascii="Arial" w:hAnsi="Arial"/>
          <w:b/>
          <w:color w:val="222222"/>
          <w:sz w:val="20"/>
        </w:rPr>
        <w:t xml:space="preserve">• Muzzle Flash định hướng: </w:t>
      </w:r>
      <w:r>
        <w:rPr>
          <w:rFonts w:ascii="Arial" w:hAnsi="Arial"/>
          <w:color w:val="222222"/>
          <w:sz w:val="20"/>
        </w:rPr>
        <w:t>Hiệu ứng Muzzle Flash tại nòng súng sử dụng chùm nón góc hẹp 15 độ (`ParticleSystemShapeType.Cone`) phun theo góc ngắm của súng, tạo cảm giác súng có lực giật và uy lực thực thụ.</w:t>
      </w:r>
    </w:p>
    <w:p w14:paraId="5B936655" w14:textId="77777777" w:rsidR="00BB794E" w:rsidRDefault="00000000">
      <w:pPr>
        <w:pStyle w:val="ListBullet"/>
        <w:spacing w:before="20" w:after="60"/>
      </w:pPr>
      <w:r>
        <w:rPr>
          <w:rFonts w:ascii="Arial" w:hAnsi="Arial"/>
          <w:b/>
          <w:color w:val="222222"/>
          <w:sz w:val="20"/>
        </w:rPr>
        <w:t xml:space="preserve">• TrailRenderer phát quang: </w:t>
      </w:r>
      <w:r>
        <w:rPr>
          <w:rFonts w:ascii="Arial" w:hAnsi="Arial"/>
          <w:color w:val="222222"/>
          <w:sz w:val="20"/>
        </w:rPr>
        <w:t>Vệt sáng neon đuôi đạn và đuôi phi thuyền sử dụng `TrailRenderer` với gradient mờ dần về đuôi (`alpha = 0f`), tự động đổi màu theo mẫu tàu hoặc loại laser đang chọn.</w:t>
      </w:r>
    </w:p>
    <w:p w14:paraId="40C9A7B7" w14:textId="77777777" w:rsidR="00BB794E" w:rsidRDefault="00000000">
      <w:pPr>
        <w:keepNext/>
        <w:spacing w:before="160" w:after="40"/>
      </w:pPr>
      <w:r>
        <w:rPr>
          <w:rFonts w:ascii="Arial" w:hAnsi="Arial"/>
          <w:b/>
          <w:color w:val="222222"/>
          <w:sz w:val="21"/>
        </w:rPr>
        <w:t>Đoạn Mã 7: Tổng hợp âm thanh toán học (Procedural Audio) trong SpaceGameAudio.cs</w:t>
      </w:r>
    </w:p>
    <w:tbl>
      <w:tblPr>
        <w:tblW w:w="0" w:type="auto"/>
        <w:jc w:val="center"/>
        <w:tblLook w:val="04A0" w:firstRow="1" w:lastRow="0" w:firstColumn="1" w:lastColumn="0" w:noHBand="0" w:noVBand="1"/>
      </w:tblPr>
      <w:tblGrid>
        <w:gridCol w:w="9360"/>
      </w:tblGrid>
      <w:tr w:rsidR="00BB794E" w14:paraId="4B0B44F8" w14:textId="77777777">
        <w:trPr>
          <w:jc w:val="center"/>
        </w:trPr>
        <w:tc>
          <w:tcPr>
            <w:tcW w:w="9360" w:type="dxa"/>
            <w:tcBorders>
              <w:top w:val="single" w:sz="4" w:space="0" w:color="D0D7DE"/>
              <w:left w:val="single" w:sz="18" w:space="0" w:color="005588"/>
              <w:bottom w:val="single" w:sz="4" w:space="0" w:color="D0D7DE"/>
              <w:right w:val="single" w:sz="4" w:space="0" w:color="D0D7DE"/>
            </w:tcBorders>
            <w:shd w:val="clear" w:color="auto" w:fill="F6F8FA"/>
            <w:tcMar>
              <w:top w:w="100" w:type="dxa"/>
              <w:left w:w="150" w:type="dxa"/>
              <w:bottom w:w="100" w:type="dxa"/>
              <w:right w:w="150" w:type="dxa"/>
            </w:tcMar>
          </w:tcPr>
          <w:p w14:paraId="1333F358" w14:textId="77777777" w:rsidR="00BB794E" w:rsidRDefault="00000000">
            <w:pPr>
              <w:spacing w:before="40" w:after="40" w:line="252" w:lineRule="auto"/>
            </w:pPr>
            <w:r>
              <w:rPr>
                <w:rFonts w:ascii="Consolas" w:hAnsi="Consolas"/>
                <w:b/>
                <w:color w:val="008080"/>
                <w:sz w:val="17"/>
              </w:rPr>
              <w:t>// --- SpaceGameAudio.cs — Tạo âm thanh trực tiếp bằng toán học C# ---</w:t>
            </w:r>
            <w:r>
              <w:rPr>
                <w:rFonts w:ascii="Consolas" w:hAnsi="Consolas"/>
                <w:b/>
                <w:color w:val="008080"/>
                <w:sz w:val="17"/>
              </w:rPr>
              <w:br/>
            </w:r>
            <w:r>
              <w:rPr>
                <w:rFonts w:ascii="Consolas" w:hAnsi="Consolas"/>
                <w:color w:val="24292F"/>
                <w:sz w:val="17"/>
              </w:rPr>
              <w:t>// Sinh âm thanh Laser bằng sóng Sin quét giảm tần số (Pitch-Drop Sine Wave)</w:t>
            </w:r>
            <w:r>
              <w:rPr>
                <w:rFonts w:ascii="Consolas" w:hAnsi="Consolas"/>
                <w:color w:val="24292F"/>
                <w:sz w:val="17"/>
              </w:rPr>
              <w:br/>
              <w:t>float[] samples = new float[totalSamples];</w:t>
            </w:r>
            <w:r>
              <w:rPr>
                <w:rFonts w:ascii="Consolas" w:hAnsi="Consolas"/>
                <w:color w:val="24292F"/>
                <w:sz w:val="17"/>
              </w:rPr>
              <w:br/>
              <w:t>for (int i = 0; i &lt; totalSamples; i++)</w:t>
            </w:r>
            <w:r>
              <w:rPr>
                <w:rFonts w:ascii="Consolas" w:hAnsi="Consolas"/>
                <w:color w:val="24292F"/>
                <w:sz w:val="17"/>
              </w:rPr>
              <w:br/>
              <w:t>{</w:t>
            </w:r>
            <w:r>
              <w:rPr>
                <w:rFonts w:ascii="Consolas" w:hAnsi="Consolas"/>
                <w:color w:val="24292F"/>
                <w:sz w:val="17"/>
              </w:rPr>
              <w:br/>
              <w:t xml:space="preserve">    float t = (float)i / SampleRate;</w:t>
            </w:r>
            <w:r>
              <w:rPr>
                <w:rFonts w:ascii="Consolas" w:hAnsi="Consolas"/>
                <w:color w:val="24292F"/>
                <w:sz w:val="17"/>
              </w:rPr>
              <w:br/>
              <w:t xml:space="preserve">    float progress = (float)i / totalSamples;</w:t>
            </w:r>
            <w:r>
              <w:rPr>
                <w:rFonts w:ascii="Consolas" w:hAnsi="Consolas"/>
                <w:color w:val="24292F"/>
                <w:sz w:val="17"/>
              </w:rPr>
              <w:br/>
              <w:t xml:space="preserve">    </w:t>
            </w:r>
            <w:r>
              <w:rPr>
                <w:rFonts w:ascii="Consolas" w:hAnsi="Consolas"/>
                <w:color w:val="24292F"/>
                <w:sz w:val="17"/>
              </w:rPr>
              <w:br/>
              <w:t xml:space="preserve">    // Tần số quét từ 880Hz rơi nhanh xuống 220Hz</w:t>
            </w:r>
            <w:r>
              <w:rPr>
                <w:rFonts w:ascii="Consolas" w:hAnsi="Consolas"/>
                <w:color w:val="24292F"/>
                <w:sz w:val="17"/>
              </w:rPr>
              <w:br/>
              <w:t xml:space="preserve">    float frequency = Mathf.Lerp(880f, 220f, progress * progress);</w:t>
            </w:r>
            <w:r>
              <w:rPr>
                <w:rFonts w:ascii="Consolas" w:hAnsi="Consolas"/>
                <w:color w:val="24292F"/>
                <w:sz w:val="17"/>
              </w:rPr>
              <w:br/>
              <w:t xml:space="preserve">    phase += 2f * Mathf.PI * frequency / SampleRate;</w:t>
            </w:r>
            <w:r>
              <w:rPr>
                <w:rFonts w:ascii="Consolas" w:hAnsi="Consolas"/>
                <w:color w:val="24292F"/>
                <w:sz w:val="17"/>
              </w:rPr>
              <w:br/>
              <w:t xml:space="preserve">    </w:t>
            </w:r>
            <w:r>
              <w:rPr>
                <w:rFonts w:ascii="Consolas" w:hAnsi="Consolas"/>
                <w:color w:val="24292F"/>
                <w:sz w:val="17"/>
              </w:rPr>
              <w:br/>
              <w:t xml:space="preserve">    // Đường bao biên độ giảm dần theo hàm mũ</w:t>
            </w:r>
            <w:r>
              <w:rPr>
                <w:rFonts w:ascii="Consolas" w:hAnsi="Consolas"/>
                <w:color w:val="24292F"/>
                <w:sz w:val="17"/>
              </w:rPr>
              <w:br/>
              <w:t xml:space="preserve">    float envelope = Mathf.Exp(-6f * progress);</w:t>
            </w:r>
            <w:r>
              <w:rPr>
                <w:rFonts w:ascii="Consolas" w:hAnsi="Consolas"/>
                <w:color w:val="24292F"/>
                <w:sz w:val="17"/>
              </w:rPr>
              <w:br/>
              <w:t xml:space="preserve">    samples[i] = Mathf.Sin(phase) * envelope;</w:t>
            </w:r>
            <w:r>
              <w:rPr>
                <w:rFonts w:ascii="Consolas" w:hAnsi="Consolas"/>
                <w:color w:val="24292F"/>
                <w:sz w:val="17"/>
              </w:rPr>
              <w:br/>
              <w:t>}</w:t>
            </w:r>
            <w:r>
              <w:rPr>
                <w:rFonts w:ascii="Consolas" w:hAnsi="Consolas"/>
                <w:color w:val="24292F"/>
                <w:sz w:val="17"/>
              </w:rPr>
              <w:br/>
            </w:r>
            <w:r>
              <w:rPr>
                <w:rFonts w:ascii="Consolas" w:hAnsi="Consolas"/>
                <w:color w:val="24292F"/>
                <w:sz w:val="17"/>
              </w:rPr>
              <w:br/>
              <w:t>AudioClip clip = AudioClip.Create("ProceduralLaser", totalSamples, 1, SampleRate, false);</w:t>
            </w:r>
            <w:r>
              <w:rPr>
                <w:rFonts w:ascii="Consolas" w:hAnsi="Consolas"/>
                <w:color w:val="24292F"/>
                <w:sz w:val="17"/>
              </w:rPr>
              <w:br/>
              <w:t>clip.SetData(samples, 0);</w:t>
            </w:r>
          </w:p>
        </w:tc>
      </w:tr>
    </w:tbl>
    <w:p w14:paraId="0A61BB4F" w14:textId="77777777" w:rsidR="00BB794E" w:rsidRDefault="00BB794E">
      <w:pPr>
        <w:spacing w:after="60"/>
      </w:pPr>
    </w:p>
    <w:p w14:paraId="625B77AD" w14:textId="77777777" w:rsidR="00BB794E" w:rsidRDefault="00000000">
      <w:pPr>
        <w:spacing w:after="80"/>
      </w:pPr>
      <w:r>
        <w:rPr>
          <w:rFonts w:ascii="Arial" w:hAnsi="Arial"/>
          <w:b/>
          <w:color w:val="003366"/>
          <w:sz w:val="20"/>
        </w:rPr>
        <w:lastRenderedPageBreak/>
        <w:t xml:space="preserve">Lợi thế: </w:t>
      </w:r>
      <w:r>
        <w:rPr>
          <w:rFonts w:ascii="Arial" w:hAnsi="Arial"/>
          <w:color w:val="222222"/>
          <w:sz w:val="20"/>
        </w:rPr>
        <w:t>Ưu điểm vượt trội khi báo cáo:</w:t>
      </w:r>
    </w:p>
    <w:p w14:paraId="6A0B079B" w14:textId="77777777" w:rsidR="00BB794E" w:rsidRDefault="00000000">
      <w:pPr>
        <w:spacing w:after="80"/>
      </w:pPr>
      <w:r>
        <w:rPr>
          <w:rFonts w:ascii="Arial" w:hAnsi="Arial"/>
          <w:color w:val="222222"/>
          <w:sz w:val="20"/>
        </w:rPr>
        <w:t>Bạn có thể tự tin khẳng định với giảng viên rằng: Game không cần phụ thuộc vào file MP3/WAV bên ngoài, mà tự tổng hợp các sóng âm thanh vật lý ở tần số 22,050 Hz ngay tại runtime. Điều này giúp giảm 90% dung lượng bản build và không bao giờ gặp lỗi 'Missing Audio Asset'.</w:t>
      </w:r>
    </w:p>
    <w:p w14:paraId="442FA465" w14:textId="77777777" w:rsidR="00BB794E" w:rsidRDefault="00000000">
      <w:pPr>
        <w:keepNext/>
        <w:spacing w:before="360" w:after="120"/>
      </w:pPr>
      <w:r>
        <w:rPr>
          <w:rFonts w:ascii="Arial" w:hAnsi="Arial"/>
          <w:b/>
          <w:color w:val="003366"/>
          <w:sz w:val="31"/>
        </w:rPr>
        <w:t>CHƯƠNG 5: KỊCH BẢN THUYẾT TRÌNH CHI TIẾT (10 PHÚT)</w:t>
      </w:r>
    </w:p>
    <w:p w14:paraId="72C27D6C" w14:textId="77777777" w:rsidR="00BB794E" w:rsidRDefault="00000000">
      <w:pPr>
        <w:spacing w:after="80"/>
      </w:pPr>
      <w:r>
        <w:rPr>
          <w:rFonts w:ascii="Arial" w:hAnsi="Arial"/>
          <w:color w:val="222222"/>
          <w:sz w:val="20"/>
        </w:rPr>
        <w:t>Dưới đây là kịch bản thuyết trình được thiết kế chuẩn chỉnh từng mốc thời gian, giúp bạn nói tự tin, mạch lạc và làm chủ hoàn toàn buổi báo cáo trước Giảng viên và Hội đồng:</w:t>
      </w:r>
    </w:p>
    <w:p w14:paraId="2A52840F" w14:textId="77777777" w:rsidR="00BB794E" w:rsidRDefault="00000000">
      <w:pPr>
        <w:keepNext/>
        <w:spacing w:before="260" w:after="80"/>
      </w:pPr>
      <w:r>
        <w:rPr>
          <w:rFonts w:ascii="Arial" w:hAnsi="Arial"/>
          <w:b/>
          <w:color w:val="008080"/>
          <w:sz w:val="24"/>
        </w:rPr>
        <w:t>Phút 00:00 – 01:00 | Chào Hỏi &amp; Đặt Vấn Đề (Mở Đầu Ấn Tượng)</w:t>
      </w:r>
    </w:p>
    <w:p w14:paraId="3AA0F59D" w14:textId="77777777" w:rsidR="00BB794E" w:rsidRDefault="00000000">
      <w:pPr>
        <w:spacing w:after="80"/>
      </w:pPr>
      <w:r>
        <w:rPr>
          <w:rFonts w:ascii="Arial" w:hAnsi="Arial"/>
          <w:i/>
          <w:color w:val="222222"/>
          <w:sz w:val="20"/>
        </w:rPr>
        <w:t>"Kính chào Thầy/Cô và các bạn! Em xin đại diện nhóm trình bày đồ án giữa kỳ môn Lập Trình Game 2. Tựa game của chúng em có tên là SPACE EXPLORER — NEBULA SURVIVOR, một trò chơi bắn phi thuyền không gian 2D thể loại Arcade Sci-Fi được phát triển trên nền tảng Unity 6."</w:t>
      </w:r>
    </w:p>
    <w:p w14:paraId="4BFB4A6C" w14:textId="77777777" w:rsidR="00BB794E" w:rsidRDefault="00000000">
      <w:pPr>
        <w:spacing w:after="80"/>
      </w:pPr>
      <w:r>
        <w:rPr>
          <w:rFonts w:ascii="Arial" w:hAnsi="Arial"/>
          <w:i/>
          <w:color w:val="222222"/>
          <w:sz w:val="20"/>
        </w:rPr>
        <w:t>"Mục tiêu của dự án là không chỉ hoàn thành đầy đủ các yêu cầu cơ bản của môn học, mà nhóm còn nâng cấp toàn diện về mặt kỹ thuật: đưa vào cơ chế ngắm bắn 360 độ theo chuột, hệ thống Loadout tùy biến 5 tàu vũ trụ và 6 loại laze, 4 cấp độ khó, và đặc biệt là trận đại chiến Trùm Cuối hoành tráng với thanh máu đệm AAA."</w:t>
      </w:r>
    </w:p>
    <w:p w14:paraId="0262E888" w14:textId="77777777" w:rsidR="00BB794E" w:rsidRDefault="00000000">
      <w:pPr>
        <w:keepNext/>
        <w:spacing w:before="260" w:after="80"/>
      </w:pPr>
      <w:r>
        <w:rPr>
          <w:rFonts w:ascii="Arial" w:hAnsi="Arial"/>
          <w:b/>
          <w:color w:val="008080"/>
          <w:sz w:val="24"/>
        </w:rPr>
        <w:t>Phút 01:00 – 03:00 | Kiến Trúc Kỹ Thuật &amp; Quy Trình 10 Bước Phát Triển</w:t>
      </w:r>
    </w:p>
    <w:p w14:paraId="277F4DF9" w14:textId="77777777" w:rsidR="00BB794E" w:rsidRDefault="00000000">
      <w:pPr>
        <w:spacing w:after="80"/>
      </w:pPr>
      <w:r>
        <w:rPr>
          <w:rFonts w:ascii="Arial" w:hAnsi="Arial"/>
          <w:i/>
          <w:color w:val="222222"/>
          <w:sz w:val="20"/>
        </w:rPr>
        <w:t>"Về mặt kiến trúc kỹ thuật, dự án sử dụng Universal Render Pipeline (URP 2D) kết hợp với Unity New Input System Package và quản lý trạng thái tập trung qua mô hình Singleton và C# Events. Quy trình phát triển của chúng em được chia thành 10 bước bài bản:"</w:t>
      </w:r>
    </w:p>
    <w:p w14:paraId="59DF1583" w14:textId="77777777" w:rsidR="00BB794E" w:rsidRDefault="00000000">
      <w:pPr>
        <w:pStyle w:val="ListBullet"/>
        <w:spacing w:before="20" w:after="60"/>
      </w:pPr>
      <w:r>
        <w:rPr>
          <w:rFonts w:ascii="Arial" w:hAnsi="Arial"/>
          <w:b/>
          <w:color w:val="222222"/>
          <w:sz w:val="20"/>
        </w:rPr>
        <w:t xml:space="preserve">1. Thiết kế &amp; Chuẩn bị: </w:t>
      </w:r>
      <w:r>
        <w:rPr>
          <w:rFonts w:ascii="Arial" w:hAnsi="Arial"/>
          <w:color w:val="222222"/>
          <w:sz w:val="20"/>
        </w:rPr>
        <w:t>Khởi đầu từ việc phân tích Game Design và thiết kế bộ Sprite Sci-Fi độc quyền.</w:t>
      </w:r>
    </w:p>
    <w:p w14:paraId="5E491B14" w14:textId="77777777" w:rsidR="00BB794E" w:rsidRDefault="00000000">
      <w:pPr>
        <w:pStyle w:val="ListBullet"/>
        <w:spacing w:before="20" w:after="60"/>
      </w:pPr>
      <w:r>
        <w:rPr>
          <w:rFonts w:ascii="Arial" w:hAnsi="Arial"/>
          <w:b/>
          <w:color w:val="222222"/>
          <w:sz w:val="20"/>
        </w:rPr>
        <w:t xml:space="preserve">2. Điều khiển &amp; Lượng giác: </w:t>
      </w:r>
      <w:r>
        <w:rPr>
          <w:rFonts w:ascii="Arial" w:hAnsi="Arial"/>
          <w:color w:val="222222"/>
          <w:sz w:val="20"/>
        </w:rPr>
        <w:t>Lập trình chuyển động vật lý 8 hướng triệt tiêu rung giật (Interpolate) và thuật toán ngắm bắn 360 độ bằng hàm lượng giác Mathf.Atan2.</w:t>
      </w:r>
    </w:p>
    <w:p w14:paraId="35A0BBF6" w14:textId="77777777" w:rsidR="00BB794E" w:rsidRDefault="00000000">
      <w:pPr>
        <w:pStyle w:val="ListBullet"/>
        <w:spacing w:before="20" w:after="60"/>
      </w:pPr>
      <w:r>
        <w:rPr>
          <w:rFonts w:ascii="Arial" w:hAnsi="Arial"/>
          <w:b/>
          <w:color w:val="222222"/>
          <w:sz w:val="20"/>
        </w:rPr>
        <w:t xml:space="preserve">3. Hệ thống Chiến đấu: </w:t>
      </w:r>
      <w:r>
        <w:rPr>
          <w:rFonts w:ascii="Arial" w:hAnsi="Arial"/>
          <w:color w:val="222222"/>
          <w:sz w:val="20"/>
        </w:rPr>
        <w:t>Xây dựng cơ chế đạn bay độc lập, hệ thống Spawner sinh thiên thạch và sao thưởng thông minh dựa trên Viewport camera.</w:t>
      </w:r>
    </w:p>
    <w:p w14:paraId="7257A335" w14:textId="77777777" w:rsidR="00BB794E" w:rsidRDefault="00000000">
      <w:pPr>
        <w:pStyle w:val="ListBullet"/>
        <w:spacing w:before="20" w:after="60"/>
      </w:pPr>
      <w:r>
        <w:rPr>
          <w:rFonts w:ascii="Arial" w:hAnsi="Arial"/>
          <w:b/>
          <w:color w:val="222222"/>
          <w:sz w:val="20"/>
        </w:rPr>
        <w:t xml:space="preserve">4. Điểm nhấn &amp; Hoàn thiện: </w:t>
      </w:r>
      <w:r>
        <w:rPr>
          <w:rFonts w:ascii="Arial" w:hAnsi="Arial"/>
          <w:color w:val="222222"/>
          <w:sz w:val="20"/>
        </w:rPr>
        <w:t>Phát triển AI Trùm Cuối 2 Phase, hệ thống âm thanh tổng hợp và giao diện Sci-Fi hiện đại.</w:t>
      </w:r>
    </w:p>
    <w:p w14:paraId="271D161A" w14:textId="77777777" w:rsidR="00BB794E" w:rsidRDefault="00000000">
      <w:pPr>
        <w:keepNext/>
        <w:spacing w:before="260" w:after="80"/>
      </w:pPr>
      <w:r>
        <w:rPr>
          <w:rFonts w:ascii="Arial" w:hAnsi="Arial"/>
          <w:b/>
          <w:color w:val="008080"/>
          <w:sz w:val="24"/>
        </w:rPr>
        <w:t>Phút 03:00 – 05:00 | Phân Tích Cơ Chế Gameplay &amp; Hệ Thống Loadout</w:t>
      </w:r>
    </w:p>
    <w:p w14:paraId="21E5A203" w14:textId="77777777" w:rsidR="00BB794E" w:rsidRDefault="00000000">
      <w:pPr>
        <w:spacing w:after="80"/>
      </w:pPr>
      <w:r>
        <w:rPr>
          <w:rFonts w:ascii="Arial" w:hAnsi="Arial"/>
          <w:i/>
          <w:color w:val="222222"/>
          <w:sz w:val="20"/>
        </w:rPr>
        <w:t>"Điểm nổi bật đầu tiên của game là hệ thống Tùy Biến Loadout ngay tại Main Menu. Người chơi có thể tự do lựa chọn giữa 5 mẫu phi thuyền — từ dòng tiêm kích siêu thanh Viper Striker đến pháo hạm hạng nặng Titan Falcon — mỗi tàu đều có chỉ số tốc độ bay, tốc độ xoay và màu luồng phản lực riêng biệt."</w:t>
      </w:r>
    </w:p>
    <w:p w14:paraId="01851A45" w14:textId="77777777" w:rsidR="00BB794E" w:rsidRDefault="00000000">
      <w:pPr>
        <w:spacing w:after="80"/>
      </w:pPr>
      <w:r>
        <w:rPr>
          <w:rFonts w:ascii="Arial" w:hAnsi="Arial"/>
          <w:i/>
          <w:color w:val="222222"/>
          <w:sz w:val="20"/>
        </w:rPr>
        <w:t>"Đi kèm với đó là 6 loại vũ khí Laser với các chỉ số sát thương, độ giật và tốc độ nạp đạn khác nhau, cùng 4 Cấp độ khó từ Easy cho đến Nightmare. Mọi cấu hình đều được lưu trữ qua PlayerPrefs và cập nhật Live Preview trực tiếp trên giao diện."</w:t>
      </w:r>
    </w:p>
    <w:p w14:paraId="6A4D7FFD" w14:textId="77777777" w:rsidR="00BB794E" w:rsidRDefault="00000000">
      <w:pPr>
        <w:keepNext/>
        <w:spacing w:before="260" w:after="80"/>
      </w:pPr>
      <w:r>
        <w:rPr>
          <w:rFonts w:ascii="Arial" w:hAnsi="Arial"/>
          <w:b/>
          <w:color w:val="008080"/>
          <w:sz w:val="24"/>
        </w:rPr>
        <w:lastRenderedPageBreak/>
        <w:t>Phút 05:00 – 07:00 | Trình Bày Điểm Nhấn: Đại Chiến Trùm Cuối &amp; Công Nghệ Đồ Họa</w:t>
      </w:r>
    </w:p>
    <w:p w14:paraId="3A33EC39" w14:textId="77777777" w:rsidR="00BB794E" w:rsidRDefault="00000000">
      <w:pPr>
        <w:spacing w:after="80"/>
      </w:pPr>
      <w:r>
        <w:rPr>
          <w:rFonts w:ascii="Arial" w:hAnsi="Arial"/>
          <w:i/>
          <w:color w:val="222222"/>
          <w:sz w:val="20"/>
        </w:rPr>
        <w:t>"Điểm nhấn kỹ thuật đỉnh cao của đồ án chính là Trận Đánh Trùm Cuối (Dreadnought Mothership). Trùm xuất hiện với dải banner cảnh báo đỏ và thanh máu Sci-Fi chuẩn AAA có tích hợp vệt máu vàng đệm Damage Ghost Trail lướt êm phía sau."</w:t>
      </w:r>
    </w:p>
    <w:p w14:paraId="74FA0771" w14:textId="77777777" w:rsidR="00BB794E" w:rsidRDefault="00000000">
      <w:pPr>
        <w:spacing w:after="80"/>
      </w:pPr>
      <w:r>
        <w:rPr>
          <w:rFonts w:ascii="Arial" w:hAnsi="Arial"/>
          <w:i/>
          <w:color w:val="222222"/>
          <w:sz w:val="20"/>
        </w:rPr>
        <w:t>"Về thuật toán tấn công, Boss bắn loạt 4 đạn nguy hiểm: 2 đạn rìa ngoài dark_matter xoay tròn quét góc rộng chặn đường né tránh, trong khi 2 đạn giữa energy_waves nhắm trực diện thân tàu và đón đầu vận tốc người chơi. Khi Boss tụt dưới 50% máu, Boss bước vào Phase 2 Cuồng Nộ (Enraged) với tốc độ tăng vọt và tung ra các đợt bão đạn dồn dập."</w:t>
      </w:r>
    </w:p>
    <w:p w14:paraId="36FC77DB" w14:textId="77777777" w:rsidR="00BB794E" w:rsidRDefault="00000000">
      <w:pPr>
        <w:keepNext/>
        <w:spacing w:before="260" w:after="80"/>
      </w:pPr>
      <w:r>
        <w:rPr>
          <w:rFonts w:ascii="Arial" w:hAnsi="Arial"/>
          <w:b/>
          <w:color w:val="008080"/>
          <w:sz w:val="24"/>
        </w:rPr>
        <w:t>Phút 07:00 – 09:00 | Trình Diễn Live Demo Trực Tiếp Trên Unity Editor</w:t>
      </w:r>
    </w:p>
    <w:p w14:paraId="0E8EE580" w14:textId="77777777" w:rsidR="00BB794E" w:rsidRDefault="00000000">
      <w:pPr>
        <w:spacing w:after="80"/>
      </w:pPr>
      <w:r>
        <w:rPr>
          <w:rFonts w:ascii="Arial" w:hAnsi="Arial"/>
          <w:i/>
          <w:color w:val="222222"/>
          <w:sz w:val="20"/>
        </w:rPr>
        <w:t>"Bây giờ, em xin phép được mở Unity và trực tiếp Demo lối chơi thực tế:"</w:t>
      </w:r>
    </w:p>
    <w:p w14:paraId="1B072A48" w14:textId="77777777" w:rsidR="00BB794E" w:rsidRDefault="00000000">
      <w:pPr>
        <w:pStyle w:val="ListBullet"/>
        <w:spacing w:before="20" w:after="60"/>
      </w:pPr>
      <w:r>
        <w:rPr>
          <w:rFonts w:ascii="Arial" w:hAnsi="Arial"/>
          <w:b/>
          <w:color w:val="222222"/>
          <w:sz w:val="20"/>
        </w:rPr>
        <w:t xml:space="preserve">• Thao tác 1 (Menu &amp; Loadout): </w:t>
      </w:r>
      <w:r>
        <w:rPr>
          <w:rFonts w:ascii="Arial" w:hAnsi="Arial"/>
          <w:color w:val="222222"/>
          <w:sz w:val="20"/>
        </w:rPr>
        <w:t>Mở Scene MainMenu, giới thiệu giao diện Sci-Fi, chọn tàu Viper Striker, chọn laser Ion Beam sát thương 2 HP, chọn độ khó Hard rồi nhấn LAUNCH MISSION.</w:t>
      </w:r>
    </w:p>
    <w:p w14:paraId="7CEDCA45" w14:textId="77777777" w:rsidR="00BB794E" w:rsidRDefault="00000000">
      <w:pPr>
        <w:pStyle w:val="ListBullet"/>
        <w:spacing w:before="20" w:after="60"/>
      </w:pPr>
      <w:r>
        <w:rPr>
          <w:rFonts w:ascii="Arial" w:hAnsi="Arial"/>
          <w:b/>
          <w:color w:val="222222"/>
          <w:sz w:val="20"/>
        </w:rPr>
        <w:t xml:space="preserve">• Thao tác 2 (Controls &amp; Shooting): </w:t>
      </w:r>
      <w:r>
        <w:rPr>
          <w:rFonts w:ascii="Arial" w:hAnsi="Arial"/>
          <w:color w:val="222222"/>
          <w:sz w:val="20"/>
        </w:rPr>
        <w:t>Dùng phím WASD di chuyển 8 hướng, rê chuột xoay 360 độ quanh tàu để giảng viên thấy chuyển động mượt mà. Giữ Chuột Trái xả đạn liên tục, đổi hướng chuột để chứng minh tia laser bay độc lập không bị bẻ cong.</w:t>
      </w:r>
    </w:p>
    <w:p w14:paraId="4975A929" w14:textId="77777777" w:rsidR="00BB794E" w:rsidRDefault="00000000">
      <w:pPr>
        <w:pStyle w:val="ListBullet"/>
        <w:spacing w:before="20" w:after="60"/>
      </w:pPr>
      <w:r>
        <w:rPr>
          <w:rFonts w:ascii="Arial" w:hAnsi="Arial"/>
          <w:b/>
          <w:color w:val="222222"/>
          <w:sz w:val="20"/>
        </w:rPr>
        <w:t xml:space="preserve">• Thao tác 3 (Combat &amp; i-frames): </w:t>
      </w:r>
      <w:r>
        <w:rPr>
          <w:rFonts w:ascii="Arial" w:hAnsi="Arial"/>
          <w:color w:val="222222"/>
          <w:sz w:val="20"/>
        </w:rPr>
        <w:t>Bắn phá thiên thạch, ăn sao vàng cộng điểm, cố tình va chạm 1 lần để biểu diễn cơ chế trừ mạng và khung bất tử chớp nháy (i-frames).</w:t>
      </w:r>
    </w:p>
    <w:p w14:paraId="41E7598B" w14:textId="77777777" w:rsidR="00BB794E" w:rsidRDefault="00000000">
      <w:pPr>
        <w:pStyle w:val="ListBullet"/>
        <w:spacing w:before="20" w:after="60"/>
      </w:pPr>
      <w:r>
        <w:rPr>
          <w:rFonts w:ascii="Arial" w:hAnsi="Arial"/>
          <w:b/>
          <w:color w:val="222222"/>
          <w:sz w:val="20"/>
        </w:rPr>
        <w:t xml:space="preserve">• Thao tác 4 (Boss Demo B-Key): </w:t>
      </w:r>
      <w:r>
        <w:rPr>
          <w:rFonts w:ascii="Arial" w:hAnsi="Arial"/>
          <w:color w:val="222222"/>
          <w:sz w:val="20"/>
        </w:rPr>
        <w:t>Nhấn phím tắt 'B' để gọi Boss xuất hiện ngay lập tức! Thuyết minh về banner Warning, thanh máu đệm Ghost, Phase 2 Enraged và hạ gục Boss để hiển thị màn hình Boss Victory UI kèm xếp hạng Rank.</w:t>
      </w:r>
    </w:p>
    <w:p w14:paraId="6363068E" w14:textId="77777777" w:rsidR="00BB794E" w:rsidRDefault="00000000">
      <w:pPr>
        <w:keepNext/>
        <w:spacing w:before="260" w:after="80"/>
      </w:pPr>
      <w:r>
        <w:rPr>
          <w:rFonts w:ascii="Arial" w:hAnsi="Arial"/>
          <w:b/>
          <w:color w:val="008080"/>
          <w:sz w:val="24"/>
        </w:rPr>
        <w:t>Phút 09:00 – 10:00 | Tổng Kết &amp; Cảm Ơn</w:t>
      </w:r>
    </w:p>
    <w:p w14:paraId="68FF665A" w14:textId="77777777" w:rsidR="00BB794E" w:rsidRDefault="00000000">
      <w:pPr>
        <w:spacing w:after="80"/>
      </w:pPr>
      <w:r>
        <w:rPr>
          <w:rFonts w:ascii="Arial" w:hAnsi="Arial"/>
          <w:i/>
          <w:color w:val="222222"/>
          <w:sz w:val="20"/>
        </w:rPr>
        <w:t>"Qua đồ án này, nhóm chúng em đã làm chủ được quy trình phát triển game 2D hoàn chỉnh trên Unity 6, từ xử lý toán học lượng giác, tối ưu vật lý Rigidbody2D, thiết kế AI kẻ địch đến lập trình giao diện người dùng. Em xin chân thành cảm ơn Thầy/Cô đã lắng nghe và chúng em rất mong nhận được những câu hỏi đóng góp quý báu từ Thầy/Cô!"</w:t>
      </w:r>
    </w:p>
    <w:tbl>
      <w:tblPr>
        <w:tblW w:w="0" w:type="auto"/>
        <w:jc w:val="center"/>
        <w:tblLook w:val="04A0" w:firstRow="1" w:lastRow="0" w:firstColumn="1" w:lastColumn="0" w:noHBand="0" w:noVBand="1"/>
      </w:tblPr>
      <w:tblGrid>
        <w:gridCol w:w="9360"/>
      </w:tblGrid>
      <w:tr w:rsidR="00BB794E" w14:paraId="776AF4FF" w14:textId="77777777">
        <w:trPr>
          <w:jc w:val="center"/>
        </w:trPr>
        <w:tc>
          <w:tcPr>
            <w:tcW w:w="9360" w:type="dxa"/>
            <w:tcBorders>
              <w:left w:val="single" w:sz="24" w:space="0" w:color="C02030"/>
            </w:tcBorders>
            <w:shd w:val="clear" w:color="auto" w:fill="FFF5F5"/>
            <w:tcMar>
              <w:top w:w="120" w:type="dxa"/>
              <w:left w:w="180" w:type="dxa"/>
              <w:bottom w:w="120" w:type="dxa"/>
              <w:right w:w="180" w:type="dxa"/>
            </w:tcMar>
          </w:tcPr>
          <w:p w14:paraId="290672B3" w14:textId="77777777" w:rsidR="00BB794E" w:rsidRDefault="00000000">
            <w:pPr>
              <w:spacing w:before="40" w:after="40"/>
            </w:pPr>
            <w:r>
              <w:rPr>
                <w:rFonts w:ascii="Arial" w:hAnsi="Arial"/>
                <w:b/>
                <w:color w:val="C02030"/>
                <w:sz w:val="19"/>
              </w:rPr>
              <w:t xml:space="preserve">★ BÍ QUYẾT ĂN ĐIỂM LIVE DEMO: </w:t>
            </w:r>
            <w:r>
              <w:rPr>
                <w:rFonts w:ascii="Arial" w:hAnsi="Arial"/>
                <w:color w:val="333333"/>
                <w:sz w:val="19"/>
              </w:rPr>
              <w:t>Bí quyết ghi điểm cao nhất trong phần thuyết trình: Hãy mở sẵn Unity Editor trước khi lên bục. Khi đến phút thứ 7, bạn chuyển ngay sang màn hình Unity, nhấn Play và thao tác dứt khoát theo đúng 4 bước demo ở trên. Phím 'B' gọi Boss sẽ tạo ra sự bất ngờ rất lớn cho Hội đồng chấm thi!</w:t>
            </w:r>
          </w:p>
        </w:tc>
      </w:tr>
    </w:tbl>
    <w:p w14:paraId="5D45CEC6" w14:textId="77777777" w:rsidR="00BB794E" w:rsidRDefault="00BB794E">
      <w:pPr>
        <w:spacing w:after="60"/>
      </w:pPr>
    </w:p>
    <w:p w14:paraId="5A1A70BF" w14:textId="77777777" w:rsidR="00BB794E" w:rsidRDefault="00000000">
      <w:pPr>
        <w:keepNext/>
        <w:spacing w:before="360" w:after="120"/>
      </w:pPr>
      <w:r>
        <w:rPr>
          <w:rFonts w:ascii="Arial" w:hAnsi="Arial"/>
          <w:b/>
          <w:color w:val="003366"/>
          <w:sz w:val="31"/>
        </w:rPr>
        <w:t>CHƯƠNG 6: BỘ CÂU HỎI PHẢN BIỆN (Q&amp;A) &amp; CÁCH TRẢ LỜI ĐIỂM 10</w:t>
      </w:r>
    </w:p>
    <w:p w14:paraId="43644207" w14:textId="77777777" w:rsidR="00BB794E" w:rsidRDefault="00000000">
      <w:pPr>
        <w:spacing w:after="80"/>
      </w:pPr>
      <w:r>
        <w:rPr>
          <w:rFonts w:ascii="Arial" w:hAnsi="Arial"/>
          <w:color w:val="222222"/>
          <w:sz w:val="20"/>
        </w:rPr>
        <w:t>Tổng hợp 8 câu hỏi phản biện chuyên môn sâu nhất mà Giảng viên thường đặt ra cho đồ án game bắn phi thuyền không gian và cách trả lời thuyết phục nhất:</w:t>
      </w:r>
    </w:p>
    <w:p w14:paraId="7845DCEF" w14:textId="77777777" w:rsidR="00BB794E" w:rsidRDefault="00000000">
      <w:pPr>
        <w:keepNext/>
        <w:spacing w:before="260" w:after="80"/>
      </w:pPr>
      <w:r>
        <w:rPr>
          <w:rFonts w:ascii="Arial" w:hAnsi="Arial"/>
          <w:b/>
          <w:color w:val="008080"/>
          <w:sz w:val="24"/>
        </w:rPr>
        <w:lastRenderedPageBreak/>
        <w:t>Câu 1: Em hãy giải thích thuật toán xoay 360 độ của phi thuyền theo con trỏ chuột? Làm thế nào để tàu không bị rung giật khi con trỏ chuột nằm sát thân tàu?</w:t>
      </w:r>
    </w:p>
    <w:p w14:paraId="2B39A739" w14:textId="30243A43" w:rsidR="00BB794E" w:rsidRDefault="00000000">
      <w:pPr>
        <w:spacing w:after="80"/>
      </w:pPr>
      <w:r>
        <w:rPr>
          <w:rFonts w:ascii="Arial" w:hAnsi="Arial"/>
          <w:color w:val="222222"/>
          <w:sz w:val="20"/>
        </w:rPr>
        <w:t>Dạ thưa Thầy/Cô, trong hàm AimTowardsMouse(), em chuyển tọa độ chuột từ Screen Space sang World Space bằng Camera.main.ScreenToWorldPoint. Su đó em tính vector khoảng cách giữa chuột và tàu (toMouse = mouseWorldPos - rb.positio</w:t>
      </w:r>
      <w:r w:rsidR="009A3F84">
        <w:rPr>
          <w:rFonts w:ascii="Arial" w:hAnsi="Arial"/>
          <w:color w:val="222222"/>
          <w:sz w:val="20"/>
        </w:rPr>
        <w:t>a</w:t>
      </w:r>
      <w:r>
        <w:rPr>
          <w:rFonts w:ascii="Arial" w:hAnsi="Arial"/>
          <w:color w:val="222222"/>
          <w:sz w:val="20"/>
        </w:rPr>
        <w:t>n).</w:t>
      </w:r>
      <w:r>
        <w:rPr>
          <w:rFonts w:ascii="Arial" w:hAnsi="Arial"/>
          <w:color w:val="222222"/>
          <w:sz w:val="20"/>
        </w:rPr>
        <w:br/>
      </w:r>
      <w:r>
        <w:rPr>
          <w:rFonts w:ascii="Arial" w:hAnsi="Arial"/>
          <w:color w:val="222222"/>
          <w:sz w:val="20"/>
        </w:rPr>
        <w:br/>
        <w:t>Để tính góc xoay, em sử dụng hàm lượng giác Mathf.Atan2(toMouse.y, toMouse.x) * Mathf.Rad2Deg rồi trừ đi góc bù trừ sprite (angleOffset = -90° do sprite mũi tàu hướng lên +Y). Thân tàu xoay mượt mà bằng hàm Mathf.MoveTowardsAngle.</w:t>
      </w:r>
      <w:r>
        <w:rPr>
          <w:rFonts w:ascii="Arial" w:hAnsi="Arial"/>
          <w:color w:val="222222"/>
          <w:sz w:val="20"/>
        </w:rPr>
        <w:br/>
      </w:r>
      <w:r>
        <w:rPr>
          <w:rFonts w:ascii="Arial" w:hAnsi="Arial"/>
          <w:color w:val="222222"/>
          <w:sz w:val="20"/>
        </w:rPr>
        <w:br/>
        <w:t>Để triệt tiêu hiện tượng rung giật (jittering) hoặc lỗi NaN khi con trỏ chuột nằm quá gần hoặc đè lên tâm phi thuyền, em đã cài đặt điều kiện kiểm tra độ dài bình phương: if (toMouse.sqrMagnitude &lt; 0.05f) return; nghĩa là nếu chuột nằm trong bán kính vi mô của tàu thì bỏ qua việc cập nhật góc xoay, giữ nguyên hướng hiện tại.</w:t>
      </w:r>
    </w:p>
    <w:p w14:paraId="5DD10CD9" w14:textId="77777777" w:rsidR="00BB794E" w:rsidRDefault="00BB794E">
      <w:pPr>
        <w:spacing w:after="80"/>
      </w:pPr>
    </w:p>
    <w:p w14:paraId="37E6C430" w14:textId="77777777" w:rsidR="00BB794E" w:rsidRDefault="00000000">
      <w:pPr>
        <w:keepNext/>
        <w:spacing w:before="260" w:after="80"/>
      </w:pPr>
      <w:r>
        <w:rPr>
          <w:rFonts w:ascii="Arial" w:hAnsi="Arial"/>
          <w:b/>
          <w:color w:val="008080"/>
          <w:sz w:val="24"/>
        </w:rPr>
        <w:t>Câu 2: Tại sao khi phi thuyền đang bắn và người chơi lập tức quay chuột sang hướng khác, tia laser đã bắn không bị bẻ cong theo mà vẫn bay thẳng theo hướng ban đầu?</w:t>
      </w:r>
    </w:p>
    <w:p w14:paraId="2B0139BC" w14:textId="77777777" w:rsidR="00BB794E" w:rsidRDefault="00000000">
      <w:pPr>
        <w:spacing w:after="80"/>
      </w:pPr>
      <w:r>
        <w:rPr>
          <w:rFonts w:ascii="Arial" w:hAnsi="Arial"/>
          <w:color w:val="222222"/>
          <w:sz w:val="20"/>
        </w:rPr>
        <w:t>Dạ thưa Thầy/Cô, đó là do kiến trúc phân tách độc lập (Decoupled Architecture) giữa phi thuyền và tia đạn:</w:t>
      </w:r>
      <w:r>
        <w:rPr>
          <w:rFonts w:ascii="Arial" w:hAnsi="Arial"/>
          <w:color w:val="222222"/>
          <w:sz w:val="20"/>
        </w:rPr>
        <w:br/>
      </w:r>
      <w:r>
        <w:rPr>
          <w:rFonts w:ascii="Arial" w:hAnsi="Arial"/>
          <w:color w:val="222222"/>
          <w:sz w:val="20"/>
        </w:rPr>
        <w:br/>
        <w:t>Khi hàm Shoot() được gọi trong PlayerShooting.cs, tia laser được Instantiate tại vị trí nòng súng FirePoint với góc xoay Quaternion.Euler(0, 0, aimAngle) tại đúng thời điểm đó và KHÔNG gắn làm con (parent) của phi thuyền.</w:t>
      </w:r>
      <w:r>
        <w:rPr>
          <w:rFonts w:ascii="Arial" w:hAnsi="Arial"/>
          <w:color w:val="222222"/>
          <w:sz w:val="20"/>
        </w:rPr>
        <w:br/>
      </w:r>
      <w:r>
        <w:rPr>
          <w:rFonts w:ascii="Arial" w:hAnsi="Arial"/>
          <w:color w:val="222222"/>
          <w:sz w:val="20"/>
        </w:rPr>
        <w:br/>
        <w:t>Bên trong Laser.cs, đạn di chuyển bằng transform.position += transform.right * speed * Time.deltaTime (hoặc theo hướng direction được gán lúc bắn). Vì tia đạn tồn tại như một GameObject độc lập trên Scene và không phụ thuộc vào Transform của phi thuyền, nên dù phi thuyền có xoay 360 độ liên tục thì quỹ đạo bay của các viên đạn đã bắn vẫn hoàn toàn giữ nguyên đường thẳng ban đầu.</w:t>
      </w:r>
    </w:p>
    <w:p w14:paraId="6910A208" w14:textId="77777777" w:rsidR="00BB794E" w:rsidRDefault="00BB794E">
      <w:pPr>
        <w:spacing w:after="80"/>
      </w:pPr>
    </w:p>
    <w:p w14:paraId="3E250AB6" w14:textId="77777777" w:rsidR="00BB794E" w:rsidRDefault="00000000">
      <w:pPr>
        <w:keepNext/>
        <w:spacing w:before="260" w:after="80"/>
      </w:pPr>
      <w:r>
        <w:rPr>
          <w:rFonts w:ascii="Arial" w:hAnsi="Arial"/>
          <w:b/>
          <w:color w:val="008080"/>
          <w:sz w:val="24"/>
        </w:rPr>
        <w:t>Câu 3: Em làm thế nào để tối ưu hiệu năng và giữ vững 60+ FPS khi có hàng chục thiên thạch và tia laser xuất hiện liên tục trên màn hình?</w:t>
      </w:r>
    </w:p>
    <w:p w14:paraId="2E18C0FC" w14:textId="77777777" w:rsidR="00BB794E" w:rsidRDefault="00000000">
      <w:pPr>
        <w:spacing w:after="80"/>
      </w:pPr>
      <w:r>
        <w:rPr>
          <w:rFonts w:ascii="Arial" w:hAnsi="Arial"/>
          <w:color w:val="222222"/>
          <w:sz w:val="20"/>
        </w:rPr>
        <w:t>Dạ thưa Thầy/Cô, nhóm em đã áp dụng đồng thời 4 giải pháp tối ưu hiệu năng:</w:t>
      </w:r>
      <w:r>
        <w:rPr>
          <w:rFonts w:ascii="Arial" w:hAnsi="Arial"/>
          <w:color w:val="222222"/>
          <w:sz w:val="20"/>
        </w:rPr>
        <w:br/>
      </w:r>
      <w:r>
        <w:rPr>
          <w:rFonts w:ascii="Arial" w:hAnsi="Arial"/>
          <w:color w:val="222222"/>
          <w:sz w:val="20"/>
        </w:rPr>
        <w:br/>
        <w:t>1. Tự động thu hồi bộ nhớ (Garbage Cleanup): Mọi tia laser và thiên thạch đều có cơ chế kiểm tra tọa độ Viewport của camera. Khi đạn bay khỏi mép phải hoặc thiên thạch trôi quá mép trái ngoài màn hình (leftEdge - 6f), chúng tự động gọi Destroy(gameObject) ngay lập tức, ngăn ngừa rò rỉ bộ nhớ (Memory Leak).</w:t>
      </w:r>
      <w:r>
        <w:rPr>
          <w:rFonts w:ascii="Arial" w:hAnsi="Arial"/>
          <w:color w:val="222222"/>
          <w:sz w:val="20"/>
        </w:rPr>
        <w:br/>
        <w:t>2. Giới hạn số lượng vật thể tối đa (Max Simultaneous Cap): Trong WorldSpawner.cs, trước khi sinh thiên thạch mới, hệ thống đếm số lượng hiện có. Nếu đạt ngưỡng quy định theo độ khó (ví dụ 12 ở Normal, 20 ở Hard), Spawner sẽ tạm dừng sinh để bảo vệ FPS.</w:t>
      </w:r>
      <w:r>
        <w:rPr>
          <w:rFonts w:ascii="Arial" w:hAnsi="Arial"/>
          <w:color w:val="222222"/>
          <w:sz w:val="20"/>
        </w:rPr>
        <w:br/>
        <w:t>3. Sử dụng URP 2D Unlit Shader: Tái sử dụng chung Material unlit nhẹ cho các hiệu ứng khói lửa và tia laser, giúp Unity thực hiện Dynamic Batching hiệu quả, giảm thiểu Draw Calls.</w:t>
      </w:r>
      <w:r>
        <w:rPr>
          <w:rFonts w:ascii="Arial" w:hAnsi="Arial"/>
          <w:color w:val="222222"/>
          <w:sz w:val="20"/>
        </w:rPr>
        <w:br/>
      </w:r>
      <w:r>
        <w:rPr>
          <w:rFonts w:ascii="Arial" w:hAnsi="Arial"/>
          <w:color w:val="222222"/>
          <w:sz w:val="20"/>
        </w:rPr>
        <w:lastRenderedPageBreak/>
        <w:t>4. Rigidbody2D Interpolate: Bật tính năng nội suy chuyển động để đồng bộ nhịp vật lý 50Hz với tần số quét màn hình 60-144Hz, giúp chuyển động mượt mà tuyệt đối.</w:t>
      </w:r>
    </w:p>
    <w:p w14:paraId="06B0475C" w14:textId="77777777" w:rsidR="00BB794E" w:rsidRDefault="00BB794E">
      <w:pPr>
        <w:spacing w:after="80"/>
      </w:pPr>
    </w:p>
    <w:p w14:paraId="33AE56A9" w14:textId="77777777" w:rsidR="00BB794E" w:rsidRDefault="00000000">
      <w:pPr>
        <w:keepNext/>
        <w:spacing w:before="260" w:after="80"/>
      </w:pPr>
      <w:r>
        <w:rPr>
          <w:rFonts w:ascii="Arial" w:hAnsi="Arial"/>
          <w:b/>
          <w:color w:val="008080"/>
          <w:sz w:val="24"/>
        </w:rPr>
        <w:t>Câu 4: Cơ chế thanh máu Boss có vệt đệm vàng tụt chậm (Damage Ghost Trail) được lập trình bằng kỹ thuật gì?</w:t>
      </w:r>
    </w:p>
    <w:p w14:paraId="423F5AC0" w14:textId="77777777" w:rsidR="00BB794E" w:rsidRDefault="00000000">
      <w:pPr>
        <w:spacing w:after="80"/>
      </w:pPr>
      <w:r>
        <w:rPr>
          <w:rFonts w:ascii="Arial" w:hAnsi="Arial"/>
          <w:color w:val="222222"/>
          <w:sz w:val="20"/>
        </w:rPr>
        <w:t>Dạ thưa Thầy/Cô, thanh máu Boss được cấu tạo từ 2 lớp UI Image đặt lồng nhau trong cùng một khung rãnh nền tối:</w:t>
      </w:r>
      <w:r>
        <w:rPr>
          <w:rFonts w:ascii="Arial" w:hAnsi="Arial"/>
          <w:color w:val="222222"/>
          <w:sz w:val="20"/>
        </w:rPr>
        <w:br/>
      </w:r>
      <w:r>
        <w:rPr>
          <w:rFonts w:ascii="Arial" w:hAnsi="Arial"/>
          <w:color w:val="222222"/>
          <w:sz w:val="20"/>
        </w:rPr>
        <w:br/>
        <w:t>1. Lớp trên là Thanh máu chính (HealthFill - màu đỏ neon): Thể hiện lượng máu hiện tại của Boss. Khi trúng đòn, giá trị targetHealthFill giảm ngay lập tức, thanh đỏ tụt nhanh với hệ số drainSpeed cao.</w:t>
      </w:r>
      <w:r>
        <w:rPr>
          <w:rFonts w:ascii="Arial" w:hAnsi="Arial"/>
          <w:color w:val="222222"/>
          <w:sz w:val="20"/>
        </w:rPr>
        <w:br/>
        <w:t>2. Lớp dưới là Thanh đệm (HealthGhost - màu vàng cam): Trong hàm AnimateHealthBar() của Boss.cs, thanh đệm vàng sử dụng Mathf.MoveTowards với tốc độ di chuyển chậm hơn (ghostSpeed = diff * 2.5f) để lướt dần dần về đuổi theo thanh đỏ.</w:t>
      </w:r>
      <w:r>
        <w:rPr>
          <w:rFonts w:ascii="Arial" w:hAnsi="Arial"/>
          <w:color w:val="222222"/>
          <w:sz w:val="20"/>
        </w:rPr>
        <w:br/>
      </w:r>
      <w:r>
        <w:rPr>
          <w:rFonts w:ascii="Arial" w:hAnsi="Arial"/>
          <w:color w:val="222222"/>
          <w:sz w:val="20"/>
        </w:rPr>
        <w:br/>
        <w:t>Kỹ thuật này tạo ra hiệu ứng vệt sáng vàng lưu lại lượng máu vừa bị mất đi trong khoảng 0.5 - 1.0 giây, mang lại phản hồi lực va đập (Impact Feedback) rất trực quan và chuyên nghiệp như các tựa game Soulslike và Arcade AAA.</w:t>
      </w:r>
    </w:p>
    <w:p w14:paraId="13894AEC" w14:textId="77777777" w:rsidR="00BB794E" w:rsidRDefault="00BB794E">
      <w:pPr>
        <w:spacing w:after="80"/>
      </w:pPr>
    </w:p>
    <w:p w14:paraId="150C0B0A" w14:textId="77777777" w:rsidR="00BB794E" w:rsidRDefault="00000000">
      <w:pPr>
        <w:keepNext/>
        <w:spacing w:before="260" w:after="80"/>
      </w:pPr>
      <w:r>
        <w:rPr>
          <w:rFonts w:ascii="Arial" w:hAnsi="Arial"/>
          <w:b/>
          <w:color w:val="008080"/>
          <w:sz w:val="24"/>
        </w:rPr>
        <w:t>Câu 5: Tại sao trong game em có thể phát các âm thanh bắn laze, nổ thiên thạch và nhạc chiến thắng mà không cần import nhiều file MP3/WAV bên ngoài?</w:t>
      </w:r>
    </w:p>
    <w:p w14:paraId="0A10472B" w14:textId="77777777" w:rsidR="00BB794E" w:rsidRDefault="00000000">
      <w:pPr>
        <w:spacing w:after="80"/>
      </w:pPr>
      <w:r>
        <w:rPr>
          <w:rFonts w:ascii="Arial" w:hAnsi="Arial"/>
          <w:color w:val="222222"/>
          <w:sz w:val="20"/>
        </w:rPr>
        <w:t>Dạ thưa Thầy/Cô, đó là nhờ class SpaceGameAudio.cs sử dụng kỹ thuật Procedural Audio Synthesis (tổng hợp âm thanh thời gian thực bằng toán học C#):</w:t>
      </w:r>
      <w:r>
        <w:rPr>
          <w:rFonts w:ascii="Arial" w:hAnsi="Arial"/>
          <w:color w:val="222222"/>
          <w:sz w:val="20"/>
        </w:rPr>
        <w:br/>
      </w:r>
      <w:r>
        <w:rPr>
          <w:rFonts w:ascii="Arial" w:hAnsi="Arial"/>
          <w:color w:val="222222"/>
          <w:sz w:val="20"/>
        </w:rPr>
        <w:br/>
        <w:t>Thay vì dùng file âm thanh bên ngoài dễ bị lỗi đường dẫn hoặc dung lượng nặng, hệ thống sử dụng hàm AudioClip.Create() và nạp một mảng số thực float[] biểu diễn các mẫu sóng âm (Samples) ở tần số 22,050 Hz:</w:t>
      </w:r>
      <w:r>
        <w:rPr>
          <w:rFonts w:ascii="Arial" w:hAnsi="Arial"/>
          <w:color w:val="222222"/>
          <w:sz w:val="20"/>
        </w:rPr>
        <w:br/>
        <w:t>- Âm laser: Tạo sóng sin có tần số quét giảm dần từ cao xuống thấp (Pitch Drop Envelope).</w:t>
      </w:r>
      <w:r>
        <w:rPr>
          <w:rFonts w:ascii="Arial" w:hAnsi="Arial"/>
          <w:color w:val="222222"/>
          <w:sz w:val="20"/>
        </w:rPr>
        <w:br/>
        <w:t>- Âm vụ nổ: Tạo tiếng ồn trắng (White Noise / Random) kết hợp với đường bao suy giảm biên độ hàm mũ (Exponential Decay).</w:t>
      </w:r>
      <w:r>
        <w:rPr>
          <w:rFonts w:ascii="Arial" w:hAnsi="Arial"/>
          <w:color w:val="222222"/>
          <w:sz w:val="20"/>
        </w:rPr>
        <w:br/>
        <w:t>- Nhạc khải hoàn: Tổng hợp chuỗi hợp âm 4 nốt Đô - Mi - Sol - Đố (C - E - G - C) với ngân vang hài âm.</w:t>
      </w:r>
      <w:r>
        <w:rPr>
          <w:rFonts w:ascii="Arial" w:hAnsi="Arial"/>
          <w:color w:val="222222"/>
          <w:sz w:val="20"/>
        </w:rPr>
        <w:br/>
      </w:r>
      <w:r>
        <w:rPr>
          <w:rFonts w:ascii="Arial" w:hAnsi="Arial"/>
          <w:color w:val="222222"/>
          <w:sz w:val="20"/>
        </w:rPr>
        <w:br/>
        <w:t>Cách làm này giúp game hoàn toàn độc lập, không bao giờ bị lỗi 'Missing Audio Asset' và tiết kiệm dung lượng dự án.</w:t>
      </w:r>
    </w:p>
    <w:p w14:paraId="2D86E981" w14:textId="77777777" w:rsidR="00BB794E" w:rsidRDefault="00BB794E">
      <w:pPr>
        <w:spacing w:after="80"/>
      </w:pPr>
    </w:p>
    <w:p w14:paraId="2BB8CC23" w14:textId="77777777" w:rsidR="00BB794E" w:rsidRDefault="00000000">
      <w:pPr>
        <w:keepNext/>
        <w:spacing w:before="260" w:after="80"/>
      </w:pPr>
      <w:r>
        <w:rPr>
          <w:rFonts w:ascii="Arial" w:hAnsi="Arial"/>
          <w:b/>
          <w:color w:val="008080"/>
          <w:sz w:val="24"/>
        </w:rPr>
        <w:t>Câu 6: Em quản lý dữ liệu lựa chọn Tàu, Vũ khí và Độ khó giữa Scene MainMenu và Scene Gameplay như thế nào?</w:t>
      </w:r>
    </w:p>
    <w:p w14:paraId="6B7C1F1F" w14:textId="77777777" w:rsidR="00BB794E" w:rsidRDefault="00000000">
      <w:pPr>
        <w:spacing w:after="80"/>
      </w:pPr>
      <w:r>
        <w:rPr>
          <w:rFonts w:ascii="Arial" w:hAnsi="Arial"/>
          <w:color w:val="222222"/>
          <w:sz w:val="20"/>
        </w:rPr>
        <w:t>Dạ thưa Thầy/Cô, em sử dụng class tĩnh GameLoadoutManager.cs làm trung tâm quản lý dữ liệu (Centralized State Manager):</w:t>
      </w:r>
      <w:r>
        <w:rPr>
          <w:rFonts w:ascii="Arial" w:hAnsi="Arial"/>
          <w:color w:val="222222"/>
          <w:sz w:val="20"/>
        </w:rPr>
        <w:br/>
      </w:r>
      <w:r>
        <w:rPr>
          <w:rFonts w:ascii="Arial" w:hAnsi="Arial"/>
          <w:color w:val="222222"/>
          <w:sz w:val="20"/>
        </w:rPr>
        <w:br/>
        <w:t>Trong class này, các dữ liệu về tàu, súng và độ khó được khai báo dưới dạng mảng hằng số struct tĩnh (Ships[], Lasers[], Difficulties[]). Khi người chơi nhấn nút chọn trên MainMenu, chỉ mục (Index) được lưu ngay vào PlayerPrefs (ví dụ PlayerPrefs.SetInt('SelectedShip', index)).</w:t>
      </w:r>
      <w:r>
        <w:rPr>
          <w:rFonts w:ascii="Arial" w:hAnsi="Arial"/>
          <w:color w:val="222222"/>
          <w:sz w:val="20"/>
        </w:rPr>
        <w:br/>
      </w:r>
      <w:r>
        <w:rPr>
          <w:rFonts w:ascii="Arial" w:hAnsi="Arial"/>
          <w:color w:val="222222"/>
          <w:sz w:val="20"/>
        </w:rPr>
        <w:lastRenderedPageBreak/>
        <w:br/>
        <w:t>Khi Scene Gameplay được nạp, trong hàm Awake/Start của PlayerController, PlayerShooting và WorldSpawner, hệ thống chỉ cần gọi trực tiếp GameLoadoutManager.CurrentShip, CurrentLaser hay CurrentDifficulty để lấy chính xác thông số kỹ thuật và nạp Sprite từ thư mục Resources. Cách này giúp tách biệt dữ liệu với hiển thị và hoạt động ổn định trên mọi Scene.</w:t>
      </w:r>
    </w:p>
    <w:p w14:paraId="13C2E23F" w14:textId="77777777" w:rsidR="00BB794E" w:rsidRDefault="00BB794E">
      <w:pPr>
        <w:spacing w:after="80"/>
      </w:pPr>
    </w:p>
    <w:p w14:paraId="366E59A3" w14:textId="77777777" w:rsidR="00BB794E" w:rsidRDefault="00000000">
      <w:pPr>
        <w:keepNext/>
        <w:spacing w:before="260" w:after="80"/>
      </w:pPr>
      <w:r>
        <w:rPr>
          <w:rFonts w:ascii="Arial" w:hAnsi="Arial"/>
          <w:b/>
          <w:color w:val="008080"/>
          <w:sz w:val="24"/>
        </w:rPr>
        <w:t>Câu 7: Thuật toán đón đầu vận tốc (Aim Lead Prediction) của Boss được tính toán như thế nào?</w:t>
      </w:r>
    </w:p>
    <w:p w14:paraId="42719862" w14:textId="77777777" w:rsidR="00BB794E" w:rsidRDefault="00000000">
      <w:pPr>
        <w:spacing w:after="80"/>
      </w:pPr>
      <w:r>
        <w:rPr>
          <w:rFonts w:ascii="Arial" w:hAnsi="Arial"/>
          <w:color w:val="222222"/>
          <w:sz w:val="20"/>
        </w:rPr>
        <w:t>Dạ thưa Thầy/Cô, trong hàm FireQuadSalvo() của Boss.cs, khi chuẩn bị bắn loạt đạn thứ hai hoặc thứ ba, Boss không chỉ nhắm vào vị trí hiện tại của phi thuyền (player.transform.position), mà còn lấy vector vận tốc di chuyển của người chơi thông qua thuộc tính player.Velocity.</w:t>
      </w:r>
      <w:r>
        <w:rPr>
          <w:rFonts w:ascii="Arial" w:hAnsi="Arial"/>
          <w:color w:val="222222"/>
          <w:sz w:val="20"/>
        </w:rPr>
        <w:br/>
      </w:r>
      <w:r>
        <w:rPr>
          <w:rFonts w:ascii="Arial" w:hAnsi="Arial"/>
          <w:color w:val="222222"/>
          <w:sz w:val="20"/>
        </w:rPr>
        <w:br/>
        <w:t>Boss tính toán điểm đón đầu: Vector2 lead = player.Velocity * 0.25f và cộng dồn vào mục tiêu ngắm: targetCenter = playerPosition + lead. Nhờ đó, nếu người chơi đang bay với tốc độ cao theo một hướng thì viên đạn sẽ được bắn đón đầu quỹ đạo bay, buộc người chơi phải đột ngột đổi hướng hoặc hãm tốc độ để né đòn.</w:t>
      </w:r>
    </w:p>
    <w:p w14:paraId="1AEFBD19" w14:textId="77777777" w:rsidR="00BB794E" w:rsidRDefault="00BB794E">
      <w:pPr>
        <w:spacing w:after="80"/>
      </w:pPr>
    </w:p>
    <w:p w14:paraId="7A362538" w14:textId="77777777" w:rsidR="00BB794E" w:rsidRDefault="00000000">
      <w:pPr>
        <w:keepNext/>
        <w:spacing w:before="260" w:after="80"/>
      </w:pPr>
      <w:r>
        <w:rPr>
          <w:rFonts w:ascii="Arial" w:hAnsi="Arial"/>
          <w:b/>
          <w:color w:val="008080"/>
          <w:sz w:val="24"/>
        </w:rPr>
        <w:t>Câu 8: Khung thời gian bất tử (i-frames) của phi thuyền có ý nghĩa gì trong thiết kế Gameplay và được lập trình ra sao?</w:t>
      </w:r>
    </w:p>
    <w:p w14:paraId="0A3EDDF1" w14:textId="77777777" w:rsidR="00BB794E" w:rsidRDefault="00000000">
      <w:pPr>
        <w:spacing w:after="80"/>
      </w:pPr>
      <w:r>
        <w:rPr>
          <w:rFonts w:ascii="Arial" w:hAnsi="Arial"/>
          <w:color w:val="222222"/>
          <w:sz w:val="20"/>
        </w:rPr>
        <w:t>Dạ thưa Thầy/Cô, trong game Arcade, khi phi thuyền va chạm với thiên thạch, nếu không có i-frames thì tàu sẽ bị nhận sát thương liên tục trong mỗi frame (50 lần/giây) và chết ngay lập tức chỉ trong một cái chớp mắt, gây ức chế cho người chơi.</w:t>
      </w:r>
      <w:r>
        <w:rPr>
          <w:rFonts w:ascii="Arial" w:hAnsi="Arial"/>
          <w:color w:val="222222"/>
          <w:sz w:val="20"/>
        </w:rPr>
        <w:br/>
      </w:r>
      <w:r>
        <w:rPr>
          <w:rFonts w:ascii="Arial" w:hAnsi="Arial"/>
          <w:color w:val="222222"/>
          <w:sz w:val="20"/>
        </w:rPr>
        <w:br/>
        <w:t>Nhóm em đã lập trình cơ chế InvincibilityRoutine() bằng Coroutine: Khi bị đâm trúng, biến isInvincible = true trong 2.0 giây. Trong thời gian này, thân tàu chớp tắt liên tục bằng cách đổi giá trị Color.alpha giữa 1.0 và 0.3. Mọi va chạm từ OnTriggerEnter2D đều bị từ chối xử lý sát thương. Sau 2 giây, màu tàu phục hồi bình thường và isInvincible = false. Đây là quy chuẩn vàng trong thiết kế game hành động.</w:t>
      </w:r>
    </w:p>
    <w:p w14:paraId="28D51F20" w14:textId="77777777" w:rsidR="00BB794E" w:rsidRDefault="00BB794E">
      <w:pPr>
        <w:spacing w:after="80"/>
      </w:pPr>
    </w:p>
    <w:p w14:paraId="1317C76C" w14:textId="77777777" w:rsidR="00BB794E" w:rsidRDefault="00000000">
      <w:pPr>
        <w:keepNext/>
        <w:spacing w:before="360" w:after="120"/>
      </w:pPr>
      <w:r>
        <w:rPr>
          <w:rFonts w:ascii="Arial" w:hAnsi="Arial"/>
          <w:b/>
          <w:color w:val="003366"/>
          <w:sz w:val="31"/>
        </w:rPr>
        <w:t>CHƯƠNG 7: HƯỚNG DẪN THAO TÁC DEMO TRONG BUỔI BÁO CÁO</w:t>
      </w:r>
    </w:p>
    <w:p w14:paraId="124A47F0" w14:textId="77777777" w:rsidR="00BB794E" w:rsidRDefault="00000000">
      <w:pPr>
        <w:spacing w:after="80"/>
      </w:pPr>
      <w:r>
        <w:rPr>
          <w:rFonts w:ascii="Arial" w:hAnsi="Arial"/>
          <w:color w:val="222222"/>
          <w:sz w:val="20"/>
        </w:rPr>
        <w:t>Bảng tóm tắt các thao tác phím và tính năng cần biểu diễn để đạt điểm số tuyệt đối:</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120"/>
        <w:gridCol w:w="3120"/>
        <w:gridCol w:w="3120"/>
      </w:tblGrid>
      <w:tr w:rsidR="00BB794E" w14:paraId="18EE4D6F" w14:textId="77777777">
        <w:trPr>
          <w:jc w:val="center"/>
        </w:trPr>
        <w:tc>
          <w:tcPr>
            <w:tcW w:w="3120" w:type="dxa"/>
            <w:shd w:val="clear" w:color="auto" w:fill="003366"/>
            <w:tcMar>
              <w:top w:w="100" w:type="dxa"/>
              <w:left w:w="100" w:type="dxa"/>
              <w:bottom w:w="100" w:type="dxa"/>
              <w:right w:w="100" w:type="dxa"/>
            </w:tcMar>
          </w:tcPr>
          <w:p w14:paraId="46B68386" w14:textId="77777777" w:rsidR="00BB794E" w:rsidRDefault="00000000">
            <w:r>
              <w:rPr>
                <w:rFonts w:ascii="Arial" w:hAnsi="Arial"/>
                <w:b/>
                <w:color w:val="FFFFFF"/>
                <w:sz w:val="19"/>
              </w:rPr>
              <w:t>Thao Tác / Phím Bấm</w:t>
            </w:r>
          </w:p>
        </w:tc>
        <w:tc>
          <w:tcPr>
            <w:tcW w:w="3120" w:type="dxa"/>
            <w:shd w:val="clear" w:color="auto" w:fill="003366"/>
            <w:tcMar>
              <w:top w:w="100" w:type="dxa"/>
              <w:left w:w="100" w:type="dxa"/>
              <w:bottom w:w="100" w:type="dxa"/>
              <w:right w:w="100" w:type="dxa"/>
            </w:tcMar>
          </w:tcPr>
          <w:p w14:paraId="62E09481" w14:textId="77777777" w:rsidR="00BB794E" w:rsidRDefault="00000000">
            <w:r>
              <w:rPr>
                <w:rFonts w:ascii="Arial" w:hAnsi="Arial"/>
                <w:b/>
                <w:color w:val="FFFFFF"/>
                <w:sz w:val="19"/>
              </w:rPr>
              <w:t>Chức Năng Biểu Diễn</w:t>
            </w:r>
          </w:p>
        </w:tc>
        <w:tc>
          <w:tcPr>
            <w:tcW w:w="3120" w:type="dxa"/>
            <w:shd w:val="clear" w:color="auto" w:fill="003366"/>
            <w:tcMar>
              <w:top w:w="100" w:type="dxa"/>
              <w:left w:w="100" w:type="dxa"/>
              <w:bottom w:w="100" w:type="dxa"/>
              <w:right w:w="100" w:type="dxa"/>
            </w:tcMar>
          </w:tcPr>
          <w:p w14:paraId="5CADF71F" w14:textId="77777777" w:rsidR="00BB794E" w:rsidRDefault="00000000">
            <w:r>
              <w:rPr>
                <w:rFonts w:ascii="Arial" w:hAnsi="Arial"/>
                <w:b/>
                <w:color w:val="FFFFFF"/>
                <w:sz w:val="19"/>
              </w:rPr>
              <w:t>Điểm Cần Nhấn Mạnh Với Giảng Viên</w:t>
            </w:r>
          </w:p>
        </w:tc>
      </w:tr>
      <w:tr w:rsidR="00BB794E" w14:paraId="428B4120" w14:textId="77777777">
        <w:trPr>
          <w:jc w:val="center"/>
        </w:trPr>
        <w:tc>
          <w:tcPr>
            <w:tcW w:w="3120" w:type="dxa"/>
            <w:shd w:val="clear" w:color="auto" w:fill="F8F9FA"/>
            <w:tcMar>
              <w:top w:w="80" w:type="dxa"/>
              <w:left w:w="100" w:type="dxa"/>
              <w:bottom w:w="80" w:type="dxa"/>
              <w:right w:w="100" w:type="dxa"/>
            </w:tcMar>
          </w:tcPr>
          <w:p w14:paraId="091D67C1" w14:textId="77777777" w:rsidR="00BB794E" w:rsidRDefault="00000000">
            <w:r>
              <w:rPr>
                <w:rFonts w:ascii="Arial" w:hAnsi="Arial"/>
                <w:b/>
                <w:color w:val="003366"/>
                <w:sz w:val="18"/>
              </w:rPr>
              <w:t>Chuột trên MainMenu</w:t>
            </w:r>
          </w:p>
        </w:tc>
        <w:tc>
          <w:tcPr>
            <w:tcW w:w="3120" w:type="dxa"/>
            <w:shd w:val="clear" w:color="auto" w:fill="F8F9FA"/>
            <w:tcMar>
              <w:top w:w="80" w:type="dxa"/>
              <w:left w:w="100" w:type="dxa"/>
              <w:bottom w:w="80" w:type="dxa"/>
              <w:right w:w="100" w:type="dxa"/>
            </w:tcMar>
          </w:tcPr>
          <w:p w14:paraId="48221514" w14:textId="77777777" w:rsidR="00BB794E" w:rsidRDefault="00000000">
            <w:r>
              <w:rPr>
                <w:rFonts w:ascii="Arial" w:hAnsi="Arial"/>
                <w:color w:val="222222"/>
                <w:sz w:val="18"/>
              </w:rPr>
              <w:t>Chọn Tàu, Súng, Độ Khó &amp; Xem Sổ Tay Bay</w:t>
            </w:r>
          </w:p>
        </w:tc>
        <w:tc>
          <w:tcPr>
            <w:tcW w:w="3120" w:type="dxa"/>
            <w:shd w:val="clear" w:color="auto" w:fill="F8F9FA"/>
            <w:tcMar>
              <w:top w:w="80" w:type="dxa"/>
              <w:left w:w="100" w:type="dxa"/>
              <w:bottom w:w="80" w:type="dxa"/>
              <w:right w:w="100" w:type="dxa"/>
            </w:tcMar>
          </w:tcPr>
          <w:p w14:paraId="5E8F826C" w14:textId="77777777" w:rsidR="00BB794E" w:rsidRDefault="00000000">
            <w:r>
              <w:rPr>
                <w:rFonts w:ascii="Arial" w:hAnsi="Arial"/>
                <w:color w:val="222222"/>
                <w:sz w:val="18"/>
              </w:rPr>
              <w:t>Nhấn mạnh giao diện Sci-Fi có Live Preview trực quan, cập nhật thông số tức thì.</w:t>
            </w:r>
          </w:p>
        </w:tc>
      </w:tr>
      <w:tr w:rsidR="00BB794E" w14:paraId="038FB67E" w14:textId="77777777">
        <w:trPr>
          <w:jc w:val="center"/>
        </w:trPr>
        <w:tc>
          <w:tcPr>
            <w:tcW w:w="3120" w:type="dxa"/>
            <w:shd w:val="clear" w:color="auto" w:fill="FFFFFF"/>
            <w:tcMar>
              <w:top w:w="80" w:type="dxa"/>
              <w:left w:w="100" w:type="dxa"/>
              <w:bottom w:w="80" w:type="dxa"/>
              <w:right w:w="100" w:type="dxa"/>
            </w:tcMar>
          </w:tcPr>
          <w:p w14:paraId="734E44EF" w14:textId="77777777" w:rsidR="00BB794E" w:rsidRDefault="00000000">
            <w:r>
              <w:rPr>
                <w:rFonts w:ascii="Arial" w:hAnsi="Arial"/>
                <w:b/>
                <w:color w:val="003366"/>
                <w:sz w:val="18"/>
              </w:rPr>
              <w:t>Phím WASD / Mũi Tên</w:t>
            </w:r>
          </w:p>
        </w:tc>
        <w:tc>
          <w:tcPr>
            <w:tcW w:w="3120" w:type="dxa"/>
            <w:shd w:val="clear" w:color="auto" w:fill="FFFFFF"/>
            <w:tcMar>
              <w:top w:w="80" w:type="dxa"/>
              <w:left w:w="100" w:type="dxa"/>
              <w:bottom w:w="80" w:type="dxa"/>
              <w:right w:w="100" w:type="dxa"/>
            </w:tcMar>
          </w:tcPr>
          <w:p w14:paraId="1CB77CA3" w14:textId="77777777" w:rsidR="00BB794E" w:rsidRDefault="00000000">
            <w:r>
              <w:rPr>
                <w:rFonts w:ascii="Arial" w:hAnsi="Arial"/>
                <w:color w:val="222222"/>
                <w:sz w:val="18"/>
              </w:rPr>
              <w:t xml:space="preserve">Di chuyển 8 hướng mượt mà trong </w:t>
            </w:r>
            <w:r>
              <w:rPr>
                <w:rFonts w:ascii="Arial" w:hAnsi="Arial"/>
                <w:color w:val="222222"/>
                <w:sz w:val="18"/>
              </w:rPr>
              <w:lastRenderedPageBreak/>
              <w:t>màn hình</w:t>
            </w:r>
          </w:p>
        </w:tc>
        <w:tc>
          <w:tcPr>
            <w:tcW w:w="3120" w:type="dxa"/>
            <w:shd w:val="clear" w:color="auto" w:fill="FFFFFF"/>
            <w:tcMar>
              <w:top w:w="80" w:type="dxa"/>
              <w:left w:w="100" w:type="dxa"/>
              <w:bottom w:w="80" w:type="dxa"/>
              <w:right w:w="100" w:type="dxa"/>
            </w:tcMar>
          </w:tcPr>
          <w:p w14:paraId="46353DC6" w14:textId="77777777" w:rsidR="00BB794E" w:rsidRDefault="00000000">
            <w:r>
              <w:rPr>
                <w:rFonts w:ascii="Arial" w:hAnsi="Arial"/>
                <w:color w:val="222222"/>
                <w:sz w:val="18"/>
              </w:rPr>
              <w:lastRenderedPageBreak/>
              <w:t xml:space="preserve">Chứng minh tàu có gia tốc, khóa biên không bị lọt khỏi camera, </w:t>
            </w:r>
            <w:r>
              <w:rPr>
                <w:rFonts w:ascii="Arial" w:hAnsi="Arial"/>
                <w:color w:val="222222"/>
                <w:sz w:val="18"/>
              </w:rPr>
              <w:lastRenderedPageBreak/>
              <w:t>Rigidbody2D Interpolate triệt tiêu giật.</w:t>
            </w:r>
          </w:p>
        </w:tc>
      </w:tr>
      <w:tr w:rsidR="00BB794E" w14:paraId="35C9E78A" w14:textId="77777777">
        <w:trPr>
          <w:jc w:val="center"/>
        </w:trPr>
        <w:tc>
          <w:tcPr>
            <w:tcW w:w="3120" w:type="dxa"/>
            <w:shd w:val="clear" w:color="auto" w:fill="F8F9FA"/>
            <w:tcMar>
              <w:top w:w="80" w:type="dxa"/>
              <w:left w:w="100" w:type="dxa"/>
              <w:bottom w:w="80" w:type="dxa"/>
              <w:right w:w="100" w:type="dxa"/>
            </w:tcMar>
          </w:tcPr>
          <w:p w14:paraId="3B589FEB" w14:textId="77777777" w:rsidR="00BB794E" w:rsidRDefault="00000000">
            <w:r>
              <w:rPr>
                <w:rFonts w:ascii="Arial" w:hAnsi="Arial"/>
                <w:b/>
                <w:color w:val="003366"/>
                <w:sz w:val="18"/>
              </w:rPr>
              <w:lastRenderedPageBreak/>
              <w:t>Di chuyển Con Trỏ Chuột</w:t>
            </w:r>
          </w:p>
        </w:tc>
        <w:tc>
          <w:tcPr>
            <w:tcW w:w="3120" w:type="dxa"/>
            <w:shd w:val="clear" w:color="auto" w:fill="F8F9FA"/>
            <w:tcMar>
              <w:top w:w="80" w:type="dxa"/>
              <w:left w:w="100" w:type="dxa"/>
              <w:bottom w:w="80" w:type="dxa"/>
              <w:right w:w="100" w:type="dxa"/>
            </w:tcMar>
          </w:tcPr>
          <w:p w14:paraId="51FBD14A" w14:textId="77777777" w:rsidR="00BB794E" w:rsidRDefault="00000000">
            <w:r>
              <w:rPr>
                <w:rFonts w:ascii="Arial" w:hAnsi="Arial"/>
                <w:color w:val="222222"/>
                <w:sz w:val="18"/>
              </w:rPr>
              <w:t>Xoay mượt 360 độ theo hướng chuột</w:t>
            </w:r>
          </w:p>
        </w:tc>
        <w:tc>
          <w:tcPr>
            <w:tcW w:w="3120" w:type="dxa"/>
            <w:shd w:val="clear" w:color="auto" w:fill="F8F9FA"/>
            <w:tcMar>
              <w:top w:w="80" w:type="dxa"/>
              <w:left w:w="100" w:type="dxa"/>
              <w:bottom w:w="80" w:type="dxa"/>
              <w:right w:w="100" w:type="dxa"/>
            </w:tcMar>
          </w:tcPr>
          <w:p w14:paraId="4498D255" w14:textId="77777777" w:rsidR="00BB794E" w:rsidRDefault="00000000">
            <w:r>
              <w:rPr>
                <w:rFonts w:ascii="Arial" w:hAnsi="Arial"/>
                <w:color w:val="222222"/>
                <w:sz w:val="18"/>
              </w:rPr>
              <w:t>Rê chuột vòng tròn quanh phi thuyền để biểu diễn lượng giác Atan2 và cơ chế chống rung khi chuột ở gần.</w:t>
            </w:r>
          </w:p>
        </w:tc>
      </w:tr>
      <w:tr w:rsidR="00BB794E" w14:paraId="51BB5B7F" w14:textId="77777777">
        <w:trPr>
          <w:jc w:val="center"/>
        </w:trPr>
        <w:tc>
          <w:tcPr>
            <w:tcW w:w="3120" w:type="dxa"/>
            <w:shd w:val="clear" w:color="auto" w:fill="FFFFFF"/>
            <w:tcMar>
              <w:top w:w="80" w:type="dxa"/>
              <w:left w:w="100" w:type="dxa"/>
              <w:bottom w:w="80" w:type="dxa"/>
              <w:right w:w="100" w:type="dxa"/>
            </w:tcMar>
          </w:tcPr>
          <w:p w14:paraId="1DC458C0" w14:textId="77777777" w:rsidR="00BB794E" w:rsidRDefault="00000000">
            <w:r>
              <w:rPr>
                <w:rFonts w:ascii="Arial" w:hAnsi="Arial"/>
                <w:b/>
                <w:color w:val="003366"/>
                <w:sz w:val="18"/>
              </w:rPr>
              <w:t>Chuột Trái / Phím Space</w:t>
            </w:r>
          </w:p>
        </w:tc>
        <w:tc>
          <w:tcPr>
            <w:tcW w:w="3120" w:type="dxa"/>
            <w:shd w:val="clear" w:color="auto" w:fill="FFFFFF"/>
            <w:tcMar>
              <w:top w:w="80" w:type="dxa"/>
              <w:left w:w="100" w:type="dxa"/>
              <w:bottom w:w="80" w:type="dxa"/>
              <w:right w:w="100" w:type="dxa"/>
            </w:tcMar>
          </w:tcPr>
          <w:p w14:paraId="108D7965" w14:textId="77777777" w:rsidR="00BB794E" w:rsidRDefault="00000000">
            <w:r>
              <w:rPr>
                <w:rFonts w:ascii="Arial" w:hAnsi="Arial"/>
                <w:color w:val="222222"/>
                <w:sz w:val="18"/>
              </w:rPr>
              <w:t>Bắn laser đa hướng &amp; Xả đạn liên tục</w:t>
            </w:r>
          </w:p>
        </w:tc>
        <w:tc>
          <w:tcPr>
            <w:tcW w:w="3120" w:type="dxa"/>
            <w:shd w:val="clear" w:color="auto" w:fill="FFFFFF"/>
            <w:tcMar>
              <w:top w:w="80" w:type="dxa"/>
              <w:left w:w="100" w:type="dxa"/>
              <w:bottom w:w="80" w:type="dxa"/>
              <w:right w:w="100" w:type="dxa"/>
            </w:tcMar>
          </w:tcPr>
          <w:p w14:paraId="1E76E1A6" w14:textId="77777777" w:rsidR="00BB794E" w:rsidRDefault="00000000">
            <w:r>
              <w:rPr>
                <w:rFonts w:ascii="Arial" w:hAnsi="Arial"/>
                <w:color w:val="222222"/>
                <w:sz w:val="18"/>
              </w:rPr>
              <w:t>Giữ nút để xả đạn liên thanh; quay chuột nhanh để chứng minh đạn bay độc lập theo quỹ đạo ban đầu.</w:t>
            </w:r>
          </w:p>
        </w:tc>
      </w:tr>
      <w:tr w:rsidR="00BB794E" w14:paraId="289A07BF" w14:textId="77777777">
        <w:trPr>
          <w:jc w:val="center"/>
        </w:trPr>
        <w:tc>
          <w:tcPr>
            <w:tcW w:w="3120" w:type="dxa"/>
            <w:shd w:val="clear" w:color="auto" w:fill="F8F9FA"/>
            <w:tcMar>
              <w:top w:w="80" w:type="dxa"/>
              <w:left w:w="100" w:type="dxa"/>
              <w:bottom w:w="80" w:type="dxa"/>
              <w:right w:w="100" w:type="dxa"/>
            </w:tcMar>
          </w:tcPr>
          <w:p w14:paraId="1BB1E7D6" w14:textId="77777777" w:rsidR="00BB794E" w:rsidRDefault="00000000">
            <w:r>
              <w:rPr>
                <w:rFonts w:ascii="Arial" w:hAnsi="Arial"/>
                <w:b/>
                <w:color w:val="C02030"/>
                <w:sz w:val="18"/>
              </w:rPr>
              <w:t>Phím tắt 'B' (Hot-Key)</w:t>
            </w:r>
          </w:p>
        </w:tc>
        <w:tc>
          <w:tcPr>
            <w:tcW w:w="3120" w:type="dxa"/>
            <w:shd w:val="clear" w:color="auto" w:fill="F8F9FA"/>
            <w:tcMar>
              <w:top w:w="80" w:type="dxa"/>
              <w:left w:w="100" w:type="dxa"/>
              <w:bottom w:w="80" w:type="dxa"/>
              <w:right w:w="100" w:type="dxa"/>
            </w:tcMar>
          </w:tcPr>
          <w:p w14:paraId="1317C846" w14:textId="77777777" w:rsidR="00BB794E" w:rsidRDefault="00000000">
            <w:r>
              <w:rPr>
                <w:rFonts w:ascii="Arial" w:hAnsi="Arial"/>
                <w:color w:val="222222"/>
                <w:sz w:val="18"/>
              </w:rPr>
              <w:t>KÍCH HOẠT TRÙM CUỐI NGAY LẬP TỨC</w:t>
            </w:r>
          </w:p>
        </w:tc>
        <w:tc>
          <w:tcPr>
            <w:tcW w:w="3120" w:type="dxa"/>
            <w:shd w:val="clear" w:color="auto" w:fill="F8F9FA"/>
            <w:tcMar>
              <w:top w:w="80" w:type="dxa"/>
              <w:left w:w="100" w:type="dxa"/>
              <w:bottom w:w="80" w:type="dxa"/>
              <w:right w:w="100" w:type="dxa"/>
            </w:tcMar>
          </w:tcPr>
          <w:p w14:paraId="126ADC81" w14:textId="77777777" w:rsidR="00BB794E" w:rsidRDefault="00000000">
            <w:r>
              <w:rPr>
                <w:rFonts w:ascii="Arial" w:hAnsi="Arial"/>
                <w:color w:val="222222"/>
                <w:sz w:val="18"/>
              </w:rPr>
              <w:t>Điểm nhấn ăn mừng! Cho xem banner Warning, thanh máu đệm Ghost, Phase 2 Enraged và chuỗi nổ Supernova hạ Boss.</w:t>
            </w:r>
          </w:p>
        </w:tc>
      </w:tr>
    </w:tbl>
    <w:p w14:paraId="3827FDC8" w14:textId="77777777" w:rsidR="00BB794E" w:rsidRDefault="00BB794E">
      <w:pPr>
        <w:spacing w:after="240"/>
      </w:pPr>
    </w:p>
    <w:sectPr w:rsidR="00BB794E"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E4AC" w14:textId="77777777" w:rsidR="00825FAC" w:rsidRDefault="00825FAC">
      <w:pPr>
        <w:spacing w:after="0" w:line="240" w:lineRule="auto"/>
      </w:pPr>
      <w:r>
        <w:separator/>
      </w:r>
    </w:p>
  </w:endnote>
  <w:endnote w:type="continuationSeparator" w:id="0">
    <w:p w14:paraId="451F0255" w14:textId="77777777" w:rsidR="00825FAC" w:rsidRDefault="00825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7469" w14:textId="77777777" w:rsidR="00BB794E" w:rsidRDefault="00000000">
    <w:pPr>
      <w:pStyle w:val="Footer"/>
      <w:jc w:val="center"/>
    </w:pPr>
    <w:r>
      <w:rPr>
        <w:rFonts w:ascii="Arial" w:hAnsi="Arial"/>
        <w:color w:val="888888"/>
        <w:sz w:val="17"/>
      </w:rPr>
      <w:t>Học phần: Lập Trình Game 2 | Engine: Unity 6 (URP 2D) | Ngôn ngữ: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DD48" w14:textId="77777777" w:rsidR="00825FAC" w:rsidRDefault="00825FAC">
      <w:pPr>
        <w:spacing w:after="0" w:line="240" w:lineRule="auto"/>
      </w:pPr>
      <w:r>
        <w:separator/>
      </w:r>
    </w:p>
  </w:footnote>
  <w:footnote w:type="continuationSeparator" w:id="0">
    <w:p w14:paraId="65FD217A" w14:textId="77777777" w:rsidR="00825FAC" w:rsidRDefault="00825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4D5E" w14:textId="77777777" w:rsidR="00BB794E" w:rsidRDefault="00000000">
    <w:pPr>
      <w:pStyle w:val="Header"/>
      <w:jc w:val="right"/>
    </w:pPr>
    <w:r>
      <w:rPr>
        <w:rFonts w:ascii="Arial" w:hAnsi="Arial"/>
        <w:color w:val="888888"/>
        <w:sz w:val="17"/>
      </w:rPr>
      <w:t>BÁO CÁO &amp; KỊCH BẢN THUYẾT TRÌNH GIỮA KỲ — DỰ ÁN SPACE EXPLORER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382222">
    <w:abstractNumId w:val="8"/>
  </w:num>
  <w:num w:numId="2" w16cid:durableId="1270549843">
    <w:abstractNumId w:val="6"/>
  </w:num>
  <w:num w:numId="3" w16cid:durableId="2038701629">
    <w:abstractNumId w:val="5"/>
  </w:num>
  <w:num w:numId="4" w16cid:durableId="1534614714">
    <w:abstractNumId w:val="4"/>
  </w:num>
  <w:num w:numId="5" w16cid:durableId="1996488732">
    <w:abstractNumId w:val="7"/>
  </w:num>
  <w:num w:numId="6" w16cid:durableId="432749736">
    <w:abstractNumId w:val="3"/>
  </w:num>
  <w:num w:numId="7" w16cid:durableId="1229921317">
    <w:abstractNumId w:val="2"/>
  </w:num>
  <w:num w:numId="8" w16cid:durableId="867377017">
    <w:abstractNumId w:val="1"/>
  </w:num>
  <w:num w:numId="9" w16cid:durableId="18819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148"/>
    <w:rsid w:val="00825FAC"/>
    <w:rsid w:val="009A3F84"/>
    <w:rsid w:val="00A2616D"/>
    <w:rsid w:val="00AA1D8D"/>
    <w:rsid w:val="00B47730"/>
    <w:rsid w:val="00BB794E"/>
    <w:rsid w:val="00CB0664"/>
    <w:rsid w:val="00D13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C6C92"/>
  <w14:defaultImageDpi w14:val="300"/>
  <w15:docId w15:val="{12837E29-F93B-445F-9275-C571CDB4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5969</Words>
  <Characters>34026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zin bya</cp:lastModifiedBy>
  <cp:revision>1</cp:revision>
  <dcterms:created xsi:type="dcterms:W3CDTF">2013-12-23T23:15:00Z</dcterms:created>
  <dcterms:modified xsi:type="dcterms:W3CDTF">2026-10-21T12:15:00Z</dcterms:modified>
  <cp:category/>
</cp:coreProperties>
</file>